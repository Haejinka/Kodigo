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3A75" w14:textId="77777777" w:rsidR="00F41F00" w:rsidRDefault="00FE36F6">
      <w:pPr>
        <w:spacing w:before="1320" w:after="160"/>
        <w:jc w:val="center"/>
      </w:pPr>
      <w:r>
        <w:rPr>
          <w:rFonts w:ascii="Aptos Display" w:hAnsi="Aptos Display"/>
          <w:b/>
          <w:color w:val="17365D"/>
          <w:sz w:val="24"/>
        </w:rPr>
        <w:t>KODIGO</w:t>
      </w:r>
    </w:p>
    <w:p w14:paraId="26425A45" w14:textId="77777777" w:rsidR="00F41F00" w:rsidRDefault="00FE36F6">
      <w:pPr>
        <w:pStyle w:val="Title"/>
        <w:spacing w:after="200"/>
        <w:jc w:val="center"/>
      </w:pPr>
      <w:r>
        <w:rPr>
          <w:rFonts w:ascii="Aptos Display" w:hAnsi="Aptos Display"/>
          <w:sz w:val="52"/>
        </w:rPr>
        <w:t>Kodigo System Design and Governance</w:t>
      </w:r>
    </w:p>
    <w:p w14:paraId="5A8DD2A5" w14:textId="77777777" w:rsidR="00F41F00" w:rsidRDefault="00FE36F6">
      <w:pPr>
        <w:spacing w:after="480"/>
        <w:jc w:val="center"/>
      </w:pPr>
      <w:r>
        <w:rPr>
          <w:color w:val="5B6573"/>
          <w:sz w:val="24"/>
        </w:rPr>
        <w:t>Technical design and accountable governance for the Kodigo capstone system</w:t>
      </w:r>
    </w:p>
    <w:p w14:paraId="0DD6EC05"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171F5709" w14:textId="77777777">
        <w:trPr>
          <w:cantSplit/>
          <w:tblHeader/>
          <w:jc w:val="center"/>
        </w:trPr>
        <w:tc>
          <w:tcPr>
            <w:tcW w:w="2376" w:type="dxa"/>
            <w:shd w:val="clear" w:color="auto" w:fill="17365D"/>
            <w:tcMar>
              <w:top w:w="90" w:type="dxa"/>
              <w:left w:w="105" w:type="dxa"/>
              <w:bottom w:w="90" w:type="dxa"/>
              <w:right w:w="105" w:type="dxa"/>
            </w:tcMar>
            <w:vAlign w:val="center"/>
          </w:tcPr>
          <w:p w14:paraId="09293AC3"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0DBFEE22" w14:textId="77777777" w:rsidR="00F41F00" w:rsidRDefault="00FE36F6">
            <w:pPr>
              <w:keepNext/>
              <w:spacing w:after="0" w:line="240" w:lineRule="auto"/>
            </w:pPr>
            <w:r>
              <w:rPr>
                <w:b/>
                <w:color w:val="FFFFFF"/>
                <w:sz w:val="17"/>
              </w:rPr>
              <w:t>Value</w:t>
            </w:r>
          </w:p>
        </w:tc>
      </w:tr>
      <w:tr w:rsidR="00F41F00" w14:paraId="0C4FCE21" w14:textId="77777777">
        <w:trPr>
          <w:cantSplit/>
          <w:jc w:val="center"/>
        </w:trPr>
        <w:tc>
          <w:tcPr>
            <w:tcW w:w="2376" w:type="dxa"/>
            <w:shd w:val="clear" w:color="auto" w:fill="FFFFFF"/>
            <w:tcMar>
              <w:top w:w="90" w:type="dxa"/>
              <w:left w:w="105" w:type="dxa"/>
              <w:bottom w:w="90" w:type="dxa"/>
              <w:right w:w="105" w:type="dxa"/>
            </w:tcMar>
            <w:vAlign w:val="center"/>
          </w:tcPr>
          <w:p w14:paraId="285AAF17" w14:textId="77777777" w:rsidR="00F41F00" w:rsidRDefault="00FE36F6">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39FBCF63" w14:textId="77777777" w:rsidR="00EF13A0" w:rsidRDefault="00DA222E">
            <w:r>
              <w:t>Version 1.10 | 12 October 2026</w:t>
            </w:r>
          </w:p>
        </w:tc>
      </w:tr>
      <w:tr w:rsidR="00F41F00" w14:paraId="067121BD" w14:textId="77777777">
        <w:trPr>
          <w:cantSplit/>
          <w:jc w:val="center"/>
        </w:trPr>
        <w:tc>
          <w:tcPr>
            <w:tcW w:w="2376" w:type="dxa"/>
            <w:shd w:val="clear" w:color="auto" w:fill="F2F6FA"/>
            <w:tcMar>
              <w:top w:w="90" w:type="dxa"/>
              <w:left w:w="105" w:type="dxa"/>
              <w:bottom w:w="90" w:type="dxa"/>
              <w:right w:w="105" w:type="dxa"/>
            </w:tcMar>
            <w:vAlign w:val="center"/>
          </w:tcPr>
          <w:p w14:paraId="6CA36E33" w14:textId="77777777" w:rsidR="00F41F00" w:rsidRDefault="00FE36F6">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54C78CCB" w14:textId="77777777" w:rsidR="00810761" w:rsidRDefault="008450C2">
            <w:r>
              <w:t>FINAL — owner-issued for SWU-002 academic submission, 12 October 2026. The deployed public URL is recorded; proposed groups are explicitly labeled. No further document approval is pending.</w:t>
            </w:r>
          </w:p>
        </w:tc>
      </w:tr>
      <w:tr w:rsidR="00F41F00" w14:paraId="15DAB3F0" w14:textId="77777777">
        <w:trPr>
          <w:cantSplit/>
          <w:jc w:val="center"/>
        </w:trPr>
        <w:tc>
          <w:tcPr>
            <w:tcW w:w="2376" w:type="dxa"/>
            <w:shd w:val="clear" w:color="auto" w:fill="FFFFFF"/>
            <w:tcMar>
              <w:top w:w="90" w:type="dxa"/>
              <w:left w:w="105" w:type="dxa"/>
              <w:bottom w:w="90" w:type="dxa"/>
              <w:right w:w="105" w:type="dxa"/>
            </w:tcMar>
            <w:vAlign w:val="center"/>
          </w:tcPr>
          <w:p w14:paraId="3D2808E8"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43EA7D6E" w14:textId="77777777" w:rsidR="00F41F00" w:rsidRDefault="00FE36F6">
            <w:pPr>
              <w:spacing w:after="0" w:line="240" w:lineRule="auto"/>
            </w:pPr>
            <w:r>
              <w:rPr>
                <w:sz w:val="16"/>
              </w:rPr>
              <w:t>Evon Christian P Vergara | Course group SWU-002</w:t>
            </w:r>
          </w:p>
        </w:tc>
      </w:tr>
      <w:tr w:rsidR="00F41F00" w14:paraId="2940B035" w14:textId="77777777">
        <w:trPr>
          <w:cantSplit/>
          <w:jc w:val="center"/>
        </w:trPr>
        <w:tc>
          <w:tcPr>
            <w:tcW w:w="2376" w:type="dxa"/>
            <w:shd w:val="clear" w:color="auto" w:fill="F2F6FA"/>
            <w:tcMar>
              <w:top w:w="90" w:type="dxa"/>
              <w:left w:w="105" w:type="dxa"/>
              <w:bottom w:w="90" w:type="dxa"/>
              <w:right w:w="105" w:type="dxa"/>
            </w:tcMar>
            <w:vAlign w:val="center"/>
          </w:tcPr>
          <w:p w14:paraId="0235C2E7"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6382BAAF" w14:textId="77777777" w:rsidR="00F41F00" w:rsidRDefault="00FE36F6">
            <w:pPr>
              <w:spacing w:after="0" w:line="240" w:lineRule="auto"/>
            </w:pPr>
            <w:r>
              <w:rPr>
                <w:sz w:val="16"/>
              </w:rPr>
              <w:t>Ira Pongasi (client stakeholder)</w:t>
            </w:r>
          </w:p>
        </w:tc>
      </w:tr>
      <w:tr w:rsidR="00F41F00" w14:paraId="0D67604E" w14:textId="77777777">
        <w:trPr>
          <w:jc w:val="center"/>
        </w:trPr>
        <w:tc>
          <w:tcPr>
            <w:tcW w:w="2376" w:type="dxa"/>
          </w:tcPr>
          <w:p w14:paraId="31B4A990" w14:textId="77777777" w:rsidR="00F41F00" w:rsidRDefault="00FE36F6">
            <w:pPr>
              <w:spacing w:after="0" w:line="240" w:lineRule="auto"/>
            </w:pPr>
            <w:r>
              <w:rPr>
                <w:sz w:val="16"/>
              </w:rPr>
              <w:t>Course / group</w:t>
            </w:r>
          </w:p>
        </w:tc>
        <w:tc>
          <w:tcPr>
            <w:tcW w:w="7661" w:type="dxa"/>
          </w:tcPr>
          <w:p w14:paraId="7AD9B7A6" w14:textId="77777777" w:rsidR="00F41F00" w:rsidRDefault="00FE36F6">
            <w:pPr>
              <w:spacing w:after="0" w:line="240" w:lineRule="auto"/>
            </w:pPr>
            <w:r>
              <w:rPr>
                <w:sz w:val="16"/>
              </w:rPr>
              <w:t>Managing IT Resources — SWU-002 (academic project).</w:t>
            </w:r>
          </w:p>
        </w:tc>
      </w:tr>
      <w:tr w:rsidR="00F41F00" w14:paraId="1E300C02" w14:textId="77777777">
        <w:trPr>
          <w:cantSplit/>
          <w:jc w:val="center"/>
        </w:trPr>
        <w:tc>
          <w:tcPr>
            <w:tcW w:w="2376" w:type="dxa"/>
            <w:shd w:val="clear" w:color="auto" w:fill="FFFFFF"/>
            <w:tcMar>
              <w:top w:w="90" w:type="dxa"/>
              <w:left w:w="105" w:type="dxa"/>
              <w:bottom w:w="90" w:type="dxa"/>
              <w:right w:w="105" w:type="dxa"/>
            </w:tcMar>
            <w:vAlign w:val="center"/>
          </w:tcPr>
          <w:p w14:paraId="51E653B2"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0C25B8D2" w14:textId="77777777" w:rsidR="00F41F00" w:rsidRDefault="00FE36F6">
            <w:pPr>
              <w:spacing w:after="0" w:line="240" w:lineRule="auto"/>
            </w:pPr>
            <w:r>
              <w:rPr>
                <w:sz w:val="16"/>
              </w:rPr>
              <w:t>Evon Christian P Vergara, Project Owner</w:t>
            </w:r>
          </w:p>
        </w:tc>
      </w:tr>
      <w:tr w:rsidR="00F41F00" w14:paraId="2564E4BC" w14:textId="77777777">
        <w:trPr>
          <w:cantSplit/>
          <w:jc w:val="center"/>
        </w:trPr>
        <w:tc>
          <w:tcPr>
            <w:tcW w:w="2376" w:type="dxa"/>
            <w:shd w:val="clear" w:color="auto" w:fill="F2F6FA"/>
            <w:tcMar>
              <w:top w:w="90" w:type="dxa"/>
              <w:left w:w="105" w:type="dxa"/>
              <w:bottom w:w="90" w:type="dxa"/>
              <w:right w:w="105" w:type="dxa"/>
            </w:tcMar>
            <w:vAlign w:val="center"/>
          </w:tcPr>
          <w:p w14:paraId="344979A6"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01CCB5BE"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2CC3AFAD" w14:textId="77777777">
        <w:trPr>
          <w:cantSplit/>
          <w:jc w:val="center"/>
        </w:trPr>
        <w:tc>
          <w:tcPr>
            <w:tcW w:w="2376" w:type="dxa"/>
            <w:shd w:val="clear" w:color="auto" w:fill="FFFFFF"/>
            <w:tcMar>
              <w:top w:w="90" w:type="dxa"/>
              <w:left w:w="105" w:type="dxa"/>
              <w:bottom w:w="90" w:type="dxa"/>
              <w:right w:w="105" w:type="dxa"/>
            </w:tcMar>
            <w:vAlign w:val="center"/>
          </w:tcPr>
          <w:p w14:paraId="2AA7C84F"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01BC382C" w14:textId="77777777" w:rsidR="00F41F00" w:rsidRDefault="00FE36F6">
            <w:pPr>
              <w:spacing w:after="0" w:line="240" w:lineRule="auto"/>
            </w:pPr>
            <w:r>
              <w:rPr>
                <w:sz w:val="16"/>
              </w:rPr>
              <w:t>N/A — no external endorsement was requested or provided for this owner-issued academic edition.</w:t>
            </w:r>
          </w:p>
        </w:tc>
      </w:tr>
      <w:tr w:rsidR="00F41F00" w14:paraId="6CFF2640" w14:textId="77777777">
        <w:trPr>
          <w:cantSplit/>
          <w:jc w:val="center"/>
        </w:trPr>
        <w:tc>
          <w:tcPr>
            <w:tcW w:w="2376" w:type="dxa"/>
            <w:shd w:val="clear" w:color="auto" w:fill="F2F6FA"/>
            <w:tcMar>
              <w:top w:w="90" w:type="dxa"/>
              <w:left w:w="105" w:type="dxa"/>
              <w:bottom w:w="90" w:type="dxa"/>
              <w:right w:w="105" w:type="dxa"/>
            </w:tcMar>
            <w:vAlign w:val="center"/>
          </w:tcPr>
          <w:p w14:paraId="6A374276" w14:textId="77777777" w:rsidR="00F41F00" w:rsidRDefault="00FE36F6">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64FD85B4" w14:textId="77777777" w:rsidR="00F41F00" w:rsidRDefault="00FE36F6">
            <w:pPr>
              <w:spacing w:after="0" w:line="240" w:lineRule="auto"/>
            </w:pPr>
            <w:r>
              <w:rPr>
                <w:sz w:val="16"/>
              </w:rPr>
              <w:t>Evon Christian P Vergara, Document Owner — final owner-issued edition, 12 October 2026.</w:t>
            </w:r>
          </w:p>
        </w:tc>
      </w:tr>
      <w:tr w:rsidR="00F41F00" w14:paraId="45275E19" w14:textId="77777777">
        <w:trPr>
          <w:cantSplit/>
          <w:jc w:val="center"/>
        </w:trPr>
        <w:tc>
          <w:tcPr>
            <w:tcW w:w="2376" w:type="dxa"/>
            <w:shd w:val="clear" w:color="auto" w:fill="FFFFFF"/>
            <w:tcMar>
              <w:top w:w="90" w:type="dxa"/>
              <w:left w:w="105" w:type="dxa"/>
              <w:bottom w:w="90" w:type="dxa"/>
              <w:right w:w="105" w:type="dxa"/>
            </w:tcMar>
            <w:vAlign w:val="center"/>
          </w:tcPr>
          <w:p w14:paraId="136B599E"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1859B953" w14:textId="77777777" w:rsidR="00F41F00" w:rsidRDefault="00FE36F6">
            <w:pPr>
              <w:spacing w:after="0" w:line="240" w:lineRule="auto"/>
            </w:pPr>
            <w:r>
              <w:rPr>
                <w:sz w:val="16"/>
              </w:rPr>
              <w:t>Review annually and after material changes to roles, privacy, system behavior, or operating conditions.</w:t>
            </w:r>
          </w:p>
        </w:tc>
      </w:tr>
      <w:tr w:rsidR="00F41F00" w14:paraId="76A59D8B" w14:textId="77777777">
        <w:trPr>
          <w:cantSplit/>
          <w:jc w:val="center"/>
        </w:trPr>
        <w:tc>
          <w:tcPr>
            <w:tcW w:w="2376" w:type="dxa"/>
            <w:shd w:val="clear" w:color="auto" w:fill="F2F6FA"/>
            <w:tcMar>
              <w:top w:w="90" w:type="dxa"/>
              <w:left w:w="105" w:type="dxa"/>
              <w:bottom w:w="90" w:type="dxa"/>
              <w:right w:w="105" w:type="dxa"/>
            </w:tcMar>
            <w:vAlign w:val="center"/>
          </w:tcPr>
          <w:p w14:paraId="1251C0B9" w14:textId="77777777" w:rsidR="00F41F00" w:rsidRDefault="00FE36F6">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655B324D" w14:textId="77777777" w:rsidR="00810761" w:rsidRDefault="008450C2">
            <w:r>
              <w:t>Project source and local demo checked 12 October 2026. The public production login page at https://kodigo-blue.vercel.app/ was observed on 12 October 2026; authenticated workflows, database migration state, provider groups, and backup settings were not inspected. Embedded interface captures dated 15 September 2026 are redacted. Repository layout, ESLint and TypeScript configuration, package scripts, and current Git branch were inspected for the Section 16 standards; Prettier configuration and server-side branch protections were not found.</w:t>
            </w:r>
          </w:p>
        </w:tc>
      </w:tr>
    </w:tbl>
    <w:p w14:paraId="4A99DB13" w14:textId="77777777" w:rsidR="00F41F00" w:rsidRDefault="00F41F00">
      <w:pPr>
        <w:spacing w:after="40"/>
      </w:pPr>
    </w:p>
    <w:p w14:paraId="0B76523B" w14:textId="77777777" w:rsidR="00F41F00" w:rsidRDefault="00FE36F6">
      <w:pPr>
        <w:spacing w:before="140"/>
        <w:jc w:val="center"/>
      </w:pPr>
      <w:r>
        <w:t>Revision history: v1.10 (12 October 2026) — mapped incident channels by tier and added direct privacy escalation. Prior releases: v1.9 release standards; v1.8 privacy/classification; v1.7 deployment, MFA policy and runbook; v1.6 schema/process diagram; v1.5 outcomes/test windows; v1.4 teacher revisions; v1.3 prior edition.</w:t>
      </w:r>
    </w:p>
    <w:p w14:paraId="553D4B3E" w14:textId="77777777" w:rsidR="00F41F00" w:rsidRDefault="00FE36F6">
      <w:pPr>
        <w:pStyle w:val="Heading1"/>
        <w:pageBreakBefore/>
      </w:pPr>
      <w:bookmarkStart w:id="0" w:name="_Toc242712170"/>
      <w:r>
        <w:lastRenderedPageBreak/>
        <w:t>Contents</w:t>
      </w:r>
      <w:bookmarkEnd w:id="0"/>
    </w:p>
    <w:p w14:paraId="2B7C7100"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0" w:history="1">
        <w:r w:rsidRPr="000501EB">
          <w:rPr>
            <w:rStyle w:val="Hyperlink"/>
            <w:noProof/>
          </w:rPr>
          <w:t>Contents</w:t>
        </w:r>
        <w:r>
          <w:rPr>
            <w:noProof/>
            <w:webHidden/>
          </w:rPr>
          <w:tab/>
        </w:r>
        <w:r>
          <w:rPr>
            <w:noProof/>
            <w:webHidden/>
          </w:rPr>
          <w:fldChar w:fldCharType="begin"/>
        </w:r>
        <w:r>
          <w:rPr>
            <w:noProof/>
            <w:webHidden/>
          </w:rPr>
          <w:instrText xml:space="preserve"> PAGEREF _Toc242712170 \h </w:instrText>
        </w:r>
        <w:r>
          <w:rPr>
            <w:noProof/>
            <w:webHidden/>
          </w:rPr>
        </w:r>
        <w:r>
          <w:rPr>
            <w:noProof/>
            <w:webHidden/>
          </w:rPr>
          <w:fldChar w:fldCharType="separate"/>
        </w:r>
        <w:r w:rsidR="00972CF8">
          <w:rPr>
            <w:noProof/>
            <w:webHidden/>
          </w:rPr>
          <w:t>2</w:t>
        </w:r>
        <w:r>
          <w:rPr>
            <w:noProof/>
            <w:webHidden/>
          </w:rPr>
          <w:fldChar w:fldCharType="end"/>
        </w:r>
      </w:hyperlink>
    </w:p>
    <w:p w14:paraId="6007E0EB"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1" w:history="1">
        <w:r w:rsidRPr="000501EB">
          <w:rPr>
            <w:rStyle w:val="Hyperlink"/>
            <w:noProof/>
          </w:rPr>
          <w:t>Executive summary</w:t>
        </w:r>
        <w:r>
          <w:rPr>
            <w:noProof/>
            <w:webHidden/>
          </w:rPr>
          <w:tab/>
        </w:r>
        <w:r>
          <w:rPr>
            <w:noProof/>
            <w:webHidden/>
          </w:rPr>
          <w:fldChar w:fldCharType="begin"/>
        </w:r>
        <w:r>
          <w:rPr>
            <w:noProof/>
            <w:webHidden/>
          </w:rPr>
          <w:instrText xml:space="preserve"> PAGEREF _Toc242712171 \h </w:instrText>
        </w:r>
        <w:r>
          <w:rPr>
            <w:noProof/>
            <w:webHidden/>
          </w:rPr>
        </w:r>
        <w:r>
          <w:rPr>
            <w:noProof/>
            <w:webHidden/>
          </w:rPr>
          <w:fldChar w:fldCharType="separate"/>
        </w:r>
        <w:r w:rsidR="00972CF8">
          <w:rPr>
            <w:noProof/>
            <w:webHidden/>
          </w:rPr>
          <w:t>2</w:t>
        </w:r>
        <w:r>
          <w:rPr>
            <w:noProof/>
            <w:webHidden/>
          </w:rPr>
          <w:fldChar w:fldCharType="end"/>
        </w:r>
      </w:hyperlink>
    </w:p>
    <w:p w14:paraId="294C81FF"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2" w:history="1">
        <w:r w:rsidRPr="000501EB">
          <w:rPr>
            <w:rStyle w:val="Hyperlink"/>
            <w:noProof/>
          </w:rPr>
          <w:t>PART I - SYSTEM DESIGN</w:t>
        </w:r>
        <w:r>
          <w:rPr>
            <w:noProof/>
            <w:webHidden/>
          </w:rPr>
          <w:tab/>
        </w:r>
        <w:r>
          <w:rPr>
            <w:noProof/>
            <w:webHidden/>
          </w:rPr>
          <w:fldChar w:fldCharType="begin"/>
        </w:r>
        <w:r>
          <w:rPr>
            <w:noProof/>
            <w:webHidden/>
          </w:rPr>
          <w:instrText xml:space="preserve"> PAGEREF _Toc242712172 \h </w:instrText>
        </w:r>
        <w:r>
          <w:rPr>
            <w:noProof/>
            <w:webHidden/>
          </w:rPr>
        </w:r>
        <w:r>
          <w:rPr>
            <w:noProof/>
            <w:webHidden/>
          </w:rPr>
          <w:fldChar w:fldCharType="separate"/>
        </w:r>
        <w:r w:rsidR="00972CF8">
          <w:rPr>
            <w:noProof/>
            <w:webHidden/>
          </w:rPr>
          <w:t>3</w:t>
        </w:r>
        <w:r>
          <w:rPr>
            <w:noProof/>
            <w:webHidden/>
          </w:rPr>
          <w:fldChar w:fldCharType="end"/>
        </w:r>
      </w:hyperlink>
    </w:p>
    <w:p w14:paraId="7723D951"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3" w:history="1">
        <w:r w:rsidRPr="000501EB">
          <w:rPr>
            <w:rStyle w:val="Hyperlink"/>
            <w:noProof/>
          </w:rPr>
          <w:t>1. Purpose, business need, scope, and stakeholders</w:t>
        </w:r>
        <w:r>
          <w:rPr>
            <w:noProof/>
            <w:webHidden/>
          </w:rPr>
          <w:tab/>
        </w:r>
        <w:r>
          <w:rPr>
            <w:noProof/>
            <w:webHidden/>
          </w:rPr>
          <w:fldChar w:fldCharType="begin"/>
        </w:r>
        <w:r>
          <w:rPr>
            <w:noProof/>
            <w:webHidden/>
          </w:rPr>
          <w:instrText xml:space="preserve"> PAGEREF _Toc242712173 \h </w:instrText>
        </w:r>
        <w:r>
          <w:rPr>
            <w:noProof/>
            <w:webHidden/>
          </w:rPr>
        </w:r>
        <w:r>
          <w:rPr>
            <w:noProof/>
            <w:webHidden/>
          </w:rPr>
          <w:fldChar w:fldCharType="separate"/>
        </w:r>
        <w:r w:rsidR="00972CF8">
          <w:rPr>
            <w:noProof/>
            <w:webHidden/>
          </w:rPr>
          <w:t>3</w:t>
        </w:r>
        <w:r>
          <w:rPr>
            <w:noProof/>
            <w:webHidden/>
          </w:rPr>
          <w:fldChar w:fldCharType="end"/>
        </w:r>
      </w:hyperlink>
    </w:p>
    <w:p w14:paraId="3554F5C8"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4" w:history="1">
        <w:r w:rsidRPr="000501EB">
          <w:rPr>
            <w:rStyle w:val="Hyperlink"/>
            <w:noProof/>
          </w:rPr>
          <w:t>2. Objectives and acceptance criteria</w:t>
        </w:r>
        <w:r>
          <w:rPr>
            <w:noProof/>
            <w:webHidden/>
          </w:rPr>
          <w:tab/>
        </w:r>
        <w:r>
          <w:rPr>
            <w:noProof/>
            <w:webHidden/>
          </w:rPr>
          <w:fldChar w:fldCharType="begin"/>
        </w:r>
        <w:r>
          <w:rPr>
            <w:noProof/>
            <w:webHidden/>
          </w:rPr>
          <w:instrText xml:space="preserve"> PAGEREF _Toc242712174 \h </w:instrText>
        </w:r>
        <w:r>
          <w:rPr>
            <w:noProof/>
            <w:webHidden/>
          </w:rPr>
        </w:r>
        <w:r>
          <w:rPr>
            <w:noProof/>
            <w:webHidden/>
          </w:rPr>
          <w:fldChar w:fldCharType="separate"/>
        </w:r>
        <w:r w:rsidR="00972CF8">
          <w:rPr>
            <w:noProof/>
            <w:webHidden/>
          </w:rPr>
          <w:t>3</w:t>
        </w:r>
        <w:r>
          <w:rPr>
            <w:noProof/>
            <w:webHidden/>
          </w:rPr>
          <w:fldChar w:fldCharType="end"/>
        </w:r>
      </w:hyperlink>
    </w:p>
    <w:p w14:paraId="1765CF27"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5" w:history="1">
        <w:r w:rsidRPr="000501EB">
          <w:rPr>
            <w:rStyle w:val="Hyperlink"/>
            <w:noProof/>
          </w:rPr>
          <w:t>3. Architecture and major components</w:t>
        </w:r>
        <w:r>
          <w:rPr>
            <w:noProof/>
            <w:webHidden/>
          </w:rPr>
          <w:tab/>
        </w:r>
        <w:r>
          <w:rPr>
            <w:noProof/>
            <w:webHidden/>
          </w:rPr>
          <w:fldChar w:fldCharType="begin"/>
        </w:r>
        <w:r>
          <w:rPr>
            <w:noProof/>
            <w:webHidden/>
          </w:rPr>
          <w:instrText xml:space="preserve"> PAGEREF _Toc242712175 \h </w:instrText>
        </w:r>
        <w:r>
          <w:rPr>
            <w:noProof/>
            <w:webHidden/>
          </w:rPr>
        </w:r>
        <w:r>
          <w:rPr>
            <w:noProof/>
            <w:webHidden/>
          </w:rPr>
          <w:fldChar w:fldCharType="separate"/>
        </w:r>
        <w:r w:rsidR="00972CF8">
          <w:rPr>
            <w:noProof/>
            <w:webHidden/>
          </w:rPr>
          <w:t>4</w:t>
        </w:r>
        <w:r>
          <w:rPr>
            <w:noProof/>
            <w:webHidden/>
          </w:rPr>
          <w:fldChar w:fldCharType="end"/>
        </w:r>
      </w:hyperlink>
    </w:p>
    <w:p w14:paraId="37C8C84F"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6" w:history="1">
        <w:r w:rsidRPr="000501EB">
          <w:rPr>
            <w:rStyle w:val="Hyperlink"/>
            <w:noProof/>
          </w:rPr>
          <w:t>4. Technology choices and rationale</w:t>
        </w:r>
        <w:r>
          <w:rPr>
            <w:noProof/>
            <w:webHidden/>
          </w:rPr>
          <w:tab/>
        </w:r>
        <w:r>
          <w:rPr>
            <w:noProof/>
            <w:webHidden/>
          </w:rPr>
          <w:fldChar w:fldCharType="begin"/>
        </w:r>
        <w:r>
          <w:rPr>
            <w:noProof/>
            <w:webHidden/>
          </w:rPr>
          <w:instrText xml:space="preserve"> PAGEREF _Toc242712176 \h </w:instrText>
        </w:r>
        <w:r>
          <w:rPr>
            <w:noProof/>
            <w:webHidden/>
          </w:rPr>
        </w:r>
        <w:r>
          <w:rPr>
            <w:noProof/>
            <w:webHidden/>
          </w:rPr>
          <w:fldChar w:fldCharType="separate"/>
        </w:r>
        <w:r w:rsidR="00972CF8">
          <w:rPr>
            <w:noProof/>
            <w:webHidden/>
          </w:rPr>
          <w:t>5</w:t>
        </w:r>
        <w:r>
          <w:rPr>
            <w:noProof/>
            <w:webHidden/>
          </w:rPr>
          <w:fldChar w:fldCharType="end"/>
        </w:r>
      </w:hyperlink>
    </w:p>
    <w:p w14:paraId="2CB960EF"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7" w:history="1">
        <w:r w:rsidRPr="000501EB">
          <w:rPr>
            <w:rStyle w:val="Hyperlink"/>
            <w:noProof/>
          </w:rPr>
          <w:t>5. Major modules and functional requirements</w:t>
        </w:r>
        <w:r>
          <w:rPr>
            <w:noProof/>
            <w:webHidden/>
          </w:rPr>
          <w:tab/>
        </w:r>
        <w:r>
          <w:rPr>
            <w:noProof/>
            <w:webHidden/>
          </w:rPr>
          <w:fldChar w:fldCharType="begin"/>
        </w:r>
        <w:r>
          <w:rPr>
            <w:noProof/>
            <w:webHidden/>
          </w:rPr>
          <w:instrText xml:space="preserve"> PAGEREF _Toc242712177 \h </w:instrText>
        </w:r>
        <w:r>
          <w:rPr>
            <w:noProof/>
            <w:webHidden/>
          </w:rPr>
        </w:r>
        <w:r>
          <w:rPr>
            <w:noProof/>
            <w:webHidden/>
          </w:rPr>
          <w:fldChar w:fldCharType="separate"/>
        </w:r>
        <w:r w:rsidR="00972CF8">
          <w:rPr>
            <w:noProof/>
            <w:webHidden/>
          </w:rPr>
          <w:t>6</w:t>
        </w:r>
        <w:r>
          <w:rPr>
            <w:noProof/>
            <w:webHidden/>
          </w:rPr>
          <w:fldChar w:fldCharType="end"/>
        </w:r>
      </w:hyperlink>
    </w:p>
    <w:p w14:paraId="5EC86952"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8" w:history="1">
        <w:r w:rsidRPr="000501EB">
          <w:rPr>
            <w:rStyle w:val="Hyperlink"/>
            <w:noProof/>
          </w:rPr>
          <w:t>6. Data model and relationships</w:t>
        </w:r>
        <w:r>
          <w:rPr>
            <w:noProof/>
            <w:webHidden/>
          </w:rPr>
          <w:tab/>
        </w:r>
        <w:r>
          <w:rPr>
            <w:noProof/>
            <w:webHidden/>
          </w:rPr>
          <w:fldChar w:fldCharType="begin"/>
        </w:r>
        <w:r>
          <w:rPr>
            <w:noProof/>
            <w:webHidden/>
          </w:rPr>
          <w:instrText xml:space="preserve"> PAGEREF _Toc242712178 \h </w:instrText>
        </w:r>
        <w:r>
          <w:rPr>
            <w:noProof/>
            <w:webHidden/>
          </w:rPr>
        </w:r>
        <w:r>
          <w:rPr>
            <w:noProof/>
            <w:webHidden/>
          </w:rPr>
          <w:fldChar w:fldCharType="separate"/>
        </w:r>
        <w:r w:rsidR="00972CF8">
          <w:rPr>
            <w:noProof/>
            <w:webHidden/>
          </w:rPr>
          <w:t>6</w:t>
        </w:r>
        <w:r>
          <w:rPr>
            <w:noProof/>
            <w:webHidden/>
          </w:rPr>
          <w:fldChar w:fldCharType="end"/>
        </w:r>
      </w:hyperlink>
    </w:p>
    <w:p w14:paraId="497D46FB"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9" w:history="1">
        <w:r w:rsidRPr="000501EB">
          <w:rPr>
            <w:rStyle w:val="Hyperlink"/>
            <w:noProof/>
          </w:rPr>
          <w:t>7. Data flow and business process</w:t>
        </w:r>
        <w:r>
          <w:rPr>
            <w:noProof/>
            <w:webHidden/>
          </w:rPr>
          <w:tab/>
        </w:r>
        <w:r>
          <w:rPr>
            <w:noProof/>
            <w:webHidden/>
          </w:rPr>
          <w:fldChar w:fldCharType="begin"/>
        </w:r>
        <w:r>
          <w:rPr>
            <w:noProof/>
            <w:webHidden/>
          </w:rPr>
          <w:instrText xml:space="preserve"> PAGEREF _Toc242712179 \h </w:instrText>
        </w:r>
        <w:r>
          <w:rPr>
            <w:noProof/>
            <w:webHidden/>
          </w:rPr>
        </w:r>
        <w:r>
          <w:rPr>
            <w:noProof/>
            <w:webHidden/>
          </w:rPr>
          <w:fldChar w:fldCharType="separate"/>
        </w:r>
        <w:r w:rsidR="00972CF8">
          <w:rPr>
            <w:noProof/>
            <w:webHidden/>
          </w:rPr>
          <w:t>7</w:t>
        </w:r>
        <w:r>
          <w:rPr>
            <w:noProof/>
            <w:webHidden/>
          </w:rPr>
          <w:fldChar w:fldCharType="end"/>
        </w:r>
      </w:hyperlink>
    </w:p>
    <w:p w14:paraId="6618DD01"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0" w:history="1">
        <w:r w:rsidRPr="000501EB">
          <w:rPr>
            <w:rStyle w:val="Hyperlink"/>
            <w:noProof/>
          </w:rPr>
          <w:t>8. Role and permission design</w:t>
        </w:r>
        <w:r>
          <w:rPr>
            <w:noProof/>
            <w:webHidden/>
          </w:rPr>
          <w:tab/>
        </w:r>
        <w:r>
          <w:rPr>
            <w:noProof/>
            <w:webHidden/>
          </w:rPr>
          <w:fldChar w:fldCharType="begin"/>
        </w:r>
        <w:r>
          <w:rPr>
            <w:noProof/>
            <w:webHidden/>
          </w:rPr>
          <w:instrText xml:space="preserve"> PAGEREF _Toc242712180 \h </w:instrText>
        </w:r>
        <w:r>
          <w:rPr>
            <w:noProof/>
            <w:webHidden/>
          </w:rPr>
        </w:r>
        <w:r>
          <w:rPr>
            <w:noProof/>
            <w:webHidden/>
          </w:rPr>
          <w:fldChar w:fldCharType="separate"/>
        </w:r>
        <w:r w:rsidR="00972CF8">
          <w:rPr>
            <w:noProof/>
            <w:webHidden/>
          </w:rPr>
          <w:t>7</w:t>
        </w:r>
        <w:r>
          <w:rPr>
            <w:noProof/>
            <w:webHidden/>
          </w:rPr>
          <w:fldChar w:fldCharType="end"/>
        </w:r>
      </w:hyperlink>
    </w:p>
    <w:p w14:paraId="62E356B0"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1" w:history="1">
        <w:r w:rsidRPr="000501EB">
          <w:rPr>
            <w:rStyle w:val="Hyperlink"/>
            <w:noProof/>
          </w:rPr>
          <w:t>9. Security architecture and risk controls</w:t>
        </w:r>
        <w:r>
          <w:rPr>
            <w:noProof/>
            <w:webHidden/>
          </w:rPr>
          <w:tab/>
        </w:r>
        <w:r>
          <w:rPr>
            <w:noProof/>
            <w:webHidden/>
          </w:rPr>
          <w:fldChar w:fldCharType="begin"/>
        </w:r>
        <w:r>
          <w:rPr>
            <w:noProof/>
            <w:webHidden/>
          </w:rPr>
          <w:instrText xml:space="preserve"> PAGEREF _Toc242712181 \h </w:instrText>
        </w:r>
        <w:r>
          <w:rPr>
            <w:noProof/>
            <w:webHidden/>
          </w:rPr>
        </w:r>
        <w:r>
          <w:rPr>
            <w:noProof/>
            <w:webHidden/>
          </w:rPr>
          <w:fldChar w:fldCharType="separate"/>
        </w:r>
        <w:r w:rsidR="00972CF8">
          <w:rPr>
            <w:noProof/>
            <w:webHidden/>
          </w:rPr>
          <w:t>9</w:t>
        </w:r>
        <w:r>
          <w:rPr>
            <w:noProof/>
            <w:webHidden/>
          </w:rPr>
          <w:fldChar w:fldCharType="end"/>
        </w:r>
      </w:hyperlink>
    </w:p>
    <w:p w14:paraId="46818A49"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2" w:history="1">
        <w:r w:rsidRPr="000501EB">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_Toc242712182 \h </w:instrText>
        </w:r>
        <w:r>
          <w:rPr>
            <w:noProof/>
            <w:webHidden/>
          </w:rPr>
        </w:r>
        <w:r>
          <w:rPr>
            <w:noProof/>
            <w:webHidden/>
          </w:rPr>
          <w:fldChar w:fldCharType="separate"/>
        </w:r>
        <w:r w:rsidR="00972CF8">
          <w:rPr>
            <w:noProof/>
            <w:webHidden/>
          </w:rPr>
          <w:t>9</w:t>
        </w:r>
        <w:r>
          <w:rPr>
            <w:noProof/>
            <w:webHidden/>
          </w:rPr>
          <w:fldChar w:fldCharType="end"/>
        </w:r>
      </w:hyperlink>
    </w:p>
    <w:p w14:paraId="72A2DF05"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3" w:history="1">
        <w:r w:rsidRPr="000501EB">
          <w:rPr>
            <w:rStyle w:val="Hyperlink"/>
            <w:noProof/>
          </w:rPr>
          <w:t>PART II - SYSTEM GOVERNANCE</w:t>
        </w:r>
        <w:r>
          <w:rPr>
            <w:noProof/>
            <w:webHidden/>
          </w:rPr>
          <w:tab/>
        </w:r>
        <w:r>
          <w:rPr>
            <w:noProof/>
            <w:webHidden/>
          </w:rPr>
          <w:fldChar w:fldCharType="begin"/>
        </w:r>
        <w:r>
          <w:rPr>
            <w:noProof/>
            <w:webHidden/>
          </w:rPr>
          <w:instrText xml:space="preserve"> PAGEREF _Toc242712183 \h </w:instrText>
        </w:r>
        <w:r>
          <w:rPr>
            <w:noProof/>
            <w:webHidden/>
          </w:rPr>
        </w:r>
        <w:r>
          <w:rPr>
            <w:noProof/>
            <w:webHidden/>
          </w:rPr>
          <w:fldChar w:fldCharType="separate"/>
        </w:r>
        <w:r w:rsidR="00972CF8">
          <w:rPr>
            <w:noProof/>
            <w:webHidden/>
          </w:rPr>
          <w:t>10</w:t>
        </w:r>
        <w:r>
          <w:rPr>
            <w:noProof/>
            <w:webHidden/>
          </w:rPr>
          <w:fldChar w:fldCharType="end"/>
        </w:r>
      </w:hyperlink>
    </w:p>
    <w:p w14:paraId="6D52AE1C"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4" w:history="1">
        <w:r w:rsidRPr="000501EB">
          <w:rPr>
            <w:rStyle w:val="Hyperlink"/>
            <w:noProof/>
          </w:rPr>
          <w:t>11. Governance objectives and structure</w:t>
        </w:r>
        <w:r>
          <w:rPr>
            <w:noProof/>
            <w:webHidden/>
          </w:rPr>
          <w:tab/>
        </w:r>
        <w:r>
          <w:rPr>
            <w:noProof/>
            <w:webHidden/>
          </w:rPr>
          <w:fldChar w:fldCharType="begin"/>
        </w:r>
        <w:r>
          <w:rPr>
            <w:noProof/>
            <w:webHidden/>
          </w:rPr>
          <w:instrText xml:space="preserve"> PAGEREF _Toc242712184 \h </w:instrText>
        </w:r>
        <w:r>
          <w:rPr>
            <w:noProof/>
            <w:webHidden/>
          </w:rPr>
        </w:r>
        <w:r>
          <w:rPr>
            <w:noProof/>
            <w:webHidden/>
          </w:rPr>
          <w:fldChar w:fldCharType="separate"/>
        </w:r>
        <w:r w:rsidR="00972CF8">
          <w:rPr>
            <w:noProof/>
            <w:webHidden/>
          </w:rPr>
          <w:t>10</w:t>
        </w:r>
        <w:r>
          <w:rPr>
            <w:noProof/>
            <w:webHidden/>
          </w:rPr>
          <w:fldChar w:fldCharType="end"/>
        </w:r>
      </w:hyperlink>
    </w:p>
    <w:p w14:paraId="17EE6C93"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5" w:history="1">
        <w:r w:rsidRPr="000501EB">
          <w:rPr>
            <w:rStyle w:val="Hyperlink"/>
            <w:noProof/>
          </w:rPr>
          <w:t>12. Decision rights and segregation of duties</w:t>
        </w:r>
        <w:r>
          <w:rPr>
            <w:noProof/>
            <w:webHidden/>
          </w:rPr>
          <w:tab/>
        </w:r>
        <w:r>
          <w:rPr>
            <w:noProof/>
            <w:webHidden/>
          </w:rPr>
          <w:fldChar w:fldCharType="begin"/>
        </w:r>
        <w:r>
          <w:rPr>
            <w:noProof/>
            <w:webHidden/>
          </w:rPr>
          <w:instrText xml:space="preserve"> PAGEREF _Toc242712185 \h </w:instrText>
        </w:r>
        <w:r>
          <w:rPr>
            <w:noProof/>
            <w:webHidden/>
          </w:rPr>
        </w:r>
        <w:r>
          <w:rPr>
            <w:noProof/>
            <w:webHidden/>
          </w:rPr>
          <w:fldChar w:fldCharType="separate"/>
        </w:r>
        <w:r w:rsidR="00972CF8">
          <w:rPr>
            <w:noProof/>
            <w:webHidden/>
          </w:rPr>
          <w:t>11</w:t>
        </w:r>
        <w:r>
          <w:rPr>
            <w:noProof/>
            <w:webHidden/>
          </w:rPr>
          <w:fldChar w:fldCharType="end"/>
        </w:r>
      </w:hyperlink>
    </w:p>
    <w:p w14:paraId="30C7F561"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6" w:history="1">
        <w:r w:rsidRPr="000501EB">
          <w:rPr>
            <w:rStyle w:val="Hyperlink"/>
            <w:noProof/>
          </w:rPr>
          <w:t>13. Access governance lifecycle</w:t>
        </w:r>
        <w:r>
          <w:rPr>
            <w:noProof/>
            <w:webHidden/>
          </w:rPr>
          <w:tab/>
        </w:r>
        <w:r>
          <w:rPr>
            <w:noProof/>
            <w:webHidden/>
          </w:rPr>
          <w:fldChar w:fldCharType="begin"/>
        </w:r>
        <w:r>
          <w:rPr>
            <w:noProof/>
            <w:webHidden/>
          </w:rPr>
          <w:instrText xml:space="preserve"> PAGEREF _Toc242712186 \h </w:instrText>
        </w:r>
        <w:r>
          <w:rPr>
            <w:noProof/>
            <w:webHidden/>
          </w:rPr>
        </w:r>
        <w:r>
          <w:rPr>
            <w:noProof/>
            <w:webHidden/>
          </w:rPr>
          <w:fldChar w:fldCharType="separate"/>
        </w:r>
        <w:r w:rsidR="00972CF8">
          <w:rPr>
            <w:noProof/>
            <w:webHidden/>
          </w:rPr>
          <w:t>11</w:t>
        </w:r>
        <w:r>
          <w:rPr>
            <w:noProof/>
            <w:webHidden/>
          </w:rPr>
          <w:fldChar w:fldCharType="end"/>
        </w:r>
      </w:hyperlink>
    </w:p>
    <w:p w14:paraId="021D6A00"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7" w:history="1">
        <w:r w:rsidRPr="000501EB">
          <w:rPr>
            <w:rStyle w:val="Hyperlink"/>
            <w:noProof/>
          </w:rPr>
          <w:t>14. Data and privacy governance</w:t>
        </w:r>
        <w:r>
          <w:rPr>
            <w:noProof/>
            <w:webHidden/>
          </w:rPr>
          <w:tab/>
        </w:r>
        <w:r>
          <w:rPr>
            <w:noProof/>
            <w:webHidden/>
          </w:rPr>
          <w:fldChar w:fldCharType="begin"/>
        </w:r>
        <w:r>
          <w:rPr>
            <w:noProof/>
            <w:webHidden/>
          </w:rPr>
          <w:instrText xml:space="preserve"> PAGEREF _Toc242712187 \h </w:instrText>
        </w:r>
        <w:r>
          <w:rPr>
            <w:noProof/>
            <w:webHidden/>
          </w:rPr>
        </w:r>
        <w:r>
          <w:rPr>
            <w:noProof/>
            <w:webHidden/>
          </w:rPr>
          <w:fldChar w:fldCharType="separate"/>
        </w:r>
        <w:r w:rsidR="00972CF8">
          <w:rPr>
            <w:noProof/>
            <w:webHidden/>
          </w:rPr>
          <w:t>11</w:t>
        </w:r>
        <w:r>
          <w:rPr>
            <w:noProof/>
            <w:webHidden/>
          </w:rPr>
          <w:fldChar w:fldCharType="end"/>
        </w:r>
      </w:hyperlink>
    </w:p>
    <w:p w14:paraId="3D783AB9" w14:textId="77777777" w:rsidR="007D5B1C" w:rsidRDefault="007D5B1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2188" w:history="1">
        <w:r w:rsidRPr="000501EB">
          <w:rPr>
            <w:rStyle w:val="Hyperlink"/>
            <w:noProof/>
          </w:rPr>
          <w:t>Breach assessment and notification procedure</w:t>
        </w:r>
        <w:r>
          <w:rPr>
            <w:noProof/>
            <w:webHidden/>
          </w:rPr>
          <w:tab/>
        </w:r>
        <w:r>
          <w:rPr>
            <w:noProof/>
            <w:webHidden/>
          </w:rPr>
          <w:fldChar w:fldCharType="begin"/>
        </w:r>
        <w:r>
          <w:rPr>
            <w:noProof/>
            <w:webHidden/>
          </w:rPr>
          <w:instrText xml:space="preserve"> PAGEREF _Toc242712188 \h </w:instrText>
        </w:r>
        <w:r>
          <w:rPr>
            <w:noProof/>
            <w:webHidden/>
          </w:rPr>
        </w:r>
        <w:r>
          <w:rPr>
            <w:noProof/>
            <w:webHidden/>
          </w:rPr>
          <w:fldChar w:fldCharType="separate"/>
        </w:r>
        <w:r w:rsidR="00972CF8">
          <w:rPr>
            <w:noProof/>
            <w:webHidden/>
          </w:rPr>
          <w:t>12</w:t>
        </w:r>
        <w:r>
          <w:rPr>
            <w:noProof/>
            <w:webHidden/>
          </w:rPr>
          <w:fldChar w:fldCharType="end"/>
        </w:r>
      </w:hyperlink>
    </w:p>
    <w:p w14:paraId="487191F1" w14:textId="77777777" w:rsidR="007D5B1C" w:rsidRDefault="007D5B1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2189" w:history="1">
        <w:r w:rsidRPr="000501EB">
          <w:rPr>
            <w:rStyle w:val="Hyperlink"/>
            <w:noProof/>
          </w:rPr>
          <w:t>Data classification and protection levels</w:t>
        </w:r>
        <w:r>
          <w:rPr>
            <w:noProof/>
            <w:webHidden/>
          </w:rPr>
          <w:tab/>
        </w:r>
        <w:r>
          <w:rPr>
            <w:noProof/>
            <w:webHidden/>
          </w:rPr>
          <w:fldChar w:fldCharType="begin"/>
        </w:r>
        <w:r>
          <w:rPr>
            <w:noProof/>
            <w:webHidden/>
          </w:rPr>
          <w:instrText xml:space="preserve"> PAGEREF _Toc242712189 \h </w:instrText>
        </w:r>
        <w:r>
          <w:rPr>
            <w:noProof/>
            <w:webHidden/>
          </w:rPr>
        </w:r>
        <w:r>
          <w:rPr>
            <w:noProof/>
            <w:webHidden/>
          </w:rPr>
          <w:fldChar w:fldCharType="separate"/>
        </w:r>
        <w:r w:rsidR="00972CF8">
          <w:rPr>
            <w:noProof/>
            <w:webHidden/>
          </w:rPr>
          <w:t>13</w:t>
        </w:r>
        <w:r>
          <w:rPr>
            <w:noProof/>
            <w:webHidden/>
          </w:rPr>
          <w:fldChar w:fldCharType="end"/>
        </w:r>
      </w:hyperlink>
    </w:p>
    <w:p w14:paraId="47F8A703"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0" w:history="1">
        <w:r w:rsidRPr="000501EB">
          <w:rPr>
            <w:rStyle w:val="Hyperlink"/>
            <w:noProof/>
          </w:rPr>
          <w:t>15. Risk management</w:t>
        </w:r>
        <w:r>
          <w:rPr>
            <w:noProof/>
            <w:webHidden/>
          </w:rPr>
          <w:tab/>
        </w:r>
        <w:r>
          <w:rPr>
            <w:noProof/>
            <w:webHidden/>
          </w:rPr>
          <w:fldChar w:fldCharType="begin"/>
        </w:r>
        <w:r>
          <w:rPr>
            <w:noProof/>
            <w:webHidden/>
          </w:rPr>
          <w:instrText xml:space="preserve"> PAGEREF _Toc242712190 \h </w:instrText>
        </w:r>
        <w:r>
          <w:rPr>
            <w:noProof/>
            <w:webHidden/>
          </w:rPr>
        </w:r>
        <w:r>
          <w:rPr>
            <w:noProof/>
            <w:webHidden/>
          </w:rPr>
          <w:fldChar w:fldCharType="separate"/>
        </w:r>
        <w:r w:rsidR="00972CF8">
          <w:rPr>
            <w:noProof/>
            <w:webHidden/>
          </w:rPr>
          <w:t>13</w:t>
        </w:r>
        <w:r>
          <w:rPr>
            <w:noProof/>
            <w:webHidden/>
          </w:rPr>
          <w:fldChar w:fldCharType="end"/>
        </w:r>
      </w:hyperlink>
    </w:p>
    <w:p w14:paraId="292BFD7A"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1" w:history="1">
        <w:r w:rsidRPr="000501EB">
          <w:rPr>
            <w:rStyle w:val="Hyperlink"/>
            <w:noProof/>
          </w:rPr>
          <w:t>16. Change, release, and configuration management</w:t>
        </w:r>
        <w:r>
          <w:rPr>
            <w:noProof/>
            <w:webHidden/>
          </w:rPr>
          <w:tab/>
        </w:r>
        <w:r>
          <w:rPr>
            <w:noProof/>
            <w:webHidden/>
          </w:rPr>
          <w:fldChar w:fldCharType="begin"/>
        </w:r>
        <w:r>
          <w:rPr>
            <w:noProof/>
            <w:webHidden/>
          </w:rPr>
          <w:instrText xml:space="preserve"> PAGEREF _Toc242712191 \h </w:instrText>
        </w:r>
        <w:r>
          <w:rPr>
            <w:noProof/>
            <w:webHidden/>
          </w:rPr>
        </w:r>
        <w:r>
          <w:rPr>
            <w:noProof/>
            <w:webHidden/>
          </w:rPr>
          <w:fldChar w:fldCharType="separate"/>
        </w:r>
        <w:r w:rsidR="00972CF8">
          <w:rPr>
            <w:noProof/>
            <w:webHidden/>
          </w:rPr>
          <w:t>14</w:t>
        </w:r>
        <w:r>
          <w:rPr>
            <w:noProof/>
            <w:webHidden/>
          </w:rPr>
          <w:fldChar w:fldCharType="end"/>
        </w:r>
      </w:hyperlink>
    </w:p>
    <w:p w14:paraId="17A7ED91"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2" w:history="1">
        <w:r w:rsidRPr="000501EB">
          <w:rPr>
            <w:rStyle w:val="Hyperlink"/>
            <w:noProof/>
          </w:rPr>
          <w:t>17. Incident management and escalation</w:t>
        </w:r>
        <w:r>
          <w:rPr>
            <w:noProof/>
            <w:webHidden/>
          </w:rPr>
          <w:tab/>
        </w:r>
        <w:r>
          <w:rPr>
            <w:noProof/>
            <w:webHidden/>
          </w:rPr>
          <w:fldChar w:fldCharType="begin"/>
        </w:r>
        <w:r>
          <w:rPr>
            <w:noProof/>
            <w:webHidden/>
          </w:rPr>
          <w:instrText xml:space="preserve"> PAGEREF _Toc242712192 \h </w:instrText>
        </w:r>
        <w:r>
          <w:rPr>
            <w:noProof/>
            <w:webHidden/>
          </w:rPr>
        </w:r>
        <w:r>
          <w:rPr>
            <w:noProof/>
            <w:webHidden/>
          </w:rPr>
          <w:fldChar w:fldCharType="separate"/>
        </w:r>
        <w:r w:rsidR="00972CF8">
          <w:rPr>
            <w:noProof/>
            <w:webHidden/>
          </w:rPr>
          <w:t>15</w:t>
        </w:r>
        <w:r>
          <w:rPr>
            <w:noProof/>
            <w:webHidden/>
          </w:rPr>
          <w:fldChar w:fldCharType="end"/>
        </w:r>
      </w:hyperlink>
    </w:p>
    <w:p w14:paraId="205188A7"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3" w:history="1">
        <w:r w:rsidRPr="000501EB">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_Toc242712193 \h </w:instrText>
        </w:r>
        <w:r>
          <w:rPr>
            <w:noProof/>
            <w:webHidden/>
          </w:rPr>
        </w:r>
        <w:r>
          <w:rPr>
            <w:noProof/>
            <w:webHidden/>
          </w:rPr>
          <w:fldChar w:fldCharType="separate"/>
        </w:r>
        <w:r w:rsidR="00972CF8">
          <w:rPr>
            <w:noProof/>
            <w:webHidden/>
          </w:rPr>
          <w:t>17</w:t>
        </w:r>
        <w:r>
          <w:rPr>
            <w:noProof/>
            <w:webHidden/>
          </w:rPr>
          <w:fldChar w:fldCharType="end"/>
        </w:r>
      </w:hyperlink>
    </w:p>
    <w:p w14:paraId="72F43240"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4" w:history="1">
        <w:r w:rsidRPr="000501EB">
          <w:rPr>
            <w:rStyle w:val="Hyperlink"/>
            <w:noProof/>
          </w:rPr>
          <w:t>19. User feedback and post-launch improvement</w:t>
        </w:r>
        <w:r>
          <w:rPr>
            <w:noProof/>
            <w:webHidden/>
          </w:rPr>
          <w:tab/>
        </w:r>
        <w:r>
          <w:rPr>
            <w:noProof/>
            <w:webHidden/>
          </w:rPr>
          <w:fldChar w:fldCharType="begin"/>
        </w:r>
        <w:r>
          <w:rPr>
            <w:noProof/>
            <w:webHidden/>
          </w:rPr>
          <w:instrText xml:space="preserve"> PAGEREF _Toc242712194 \h </w:instrText>
        </w:r>
        <w:r>
          <w:rPr>
            <w:noProof/>
            <w:webHidden/>
          </w:rPr>
        </w:r>
        <w:r>
          <w:rPr>
            <w:noProof/>
            <w:webHidden/>
          </w:rPr>
          <w:fldChar w:fldCharType="separate"/>
        </w:r>
        <w:r w:rsidR="00972CF8">
          <w:rPr>
            <w:noProof/>
            <w:webHidden/>
          </w:rPr>
          <w:t>18</w:t>
        </w:r>
        <w:r>
          <w:rPr>
            <w:noProof/>
            <w:webHidden/>
          </w:rPr>
          <w:fldChar w:fldCharType="end"/>
        </w:r>
      </w:hyperlink>
    </w:p>
    <w:p w14:paraId="1D38BB50"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5" w:history="1">
        <w:r w:rsidRPr="000501EB">
          <w:rPr>
            <w:rStyle w:val="Hyperlink"/>
            <w:noProof/>
          </w:rPr>
          <w:t>20. Documentation ownership, training, and review</w:t>
        </w:r>
        <w:r>
          <w:rPr>
            <w:noProof/>
            <w:webHidden/>
          </w:rPr>
          <w:tab/>
        </w:r>
        <w:r>
          <w:rPr>
            <w:noProof/>
            <w:webHidden/>
          </w:rPr>
          <w:fldChar w:fldCharType="begin"/>
        </w:r>
        <w:r>
          <w:rPr>
            <w:noProof/>
            <w:webHidden/>
          </w:rPr>
          <w:instrText xml:space="preserve"> PAGEREF _Toc242712195 \h </w:instrText>
        </w:r>
        <w:r>
          <w:rPr>
            <w:noProof/>
            <w:webHidden/>
          </w:rPr>
        </w:r>
        <w:r>
          <w:rPr>
            <w:noProof/>
            <w:webHidden/>
          </w:rPr>
          <w:fldChar w:fldCharType="separate"/>
        </w:r>
        <w:r w:rsidR="00972CF8">
          <w:rPr>
            <w:noProof/>
            <w:webHidden/>
          </w:rPr>
          <w:t>18</w:t>
        </w:r>
        <w:r>
          <w:rPr>
            <w:noProof/>
            <w:webHidden/>
          </w:rPr>
          <w:fldChar w:fldCharType="end"/>
        </w:r>
      </w:hyperlink>
    </w:p>
    <w:p w14:paraId="24769B7E"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6" w:history="1">
        <w:r w:rsidRPr="000501EB">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_Toc242712196 \h </w:instrText>
        </w:r>
        <w:r>
          <w:rPr>
            <w:noProof/>
            <w:webHidden/>
          </w:rPr>
        </w:r>
        <w:r>
          <w:rPr>
            <w:noProof/>
            <w:webHidden/>
          </w:rPr>
          <w:fldChar w:fldCharType="separate"/>
        </w:r>
        <w:r w:rsidR="00972CF8">
          <w:rPr>
            <w:noProof/>
            <w:webHidden/>
          </w:rPr>
          <w:t>18</w:t>
        </w:r>
        <w:r>
          <w:rPr>
            <w:noProof/>
            <w:webHidden/>
          </w:rPr>
          <w:fldChar w:fldCharType="end"/>
        </w:r>
      </w:hyperlink>
    </w:p>
    <w:p w14:paraId="753809C9" w14:textId="7777777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7" w:history="1">
        <w:r w:rsidRPr="000501EB">
          <w:rPr>
            <w:rStyle w:val="Hyperlink"/>
            <w:noProof/>
          </w:rPr>
          <w:t>Appendix A. Redacted interface captures</w:t>
        </w:r>
        <w:r>
          <w:rPr>
            <w:noProof/>
            <w:webHidden/>
          </w:rPr>
          <w:tab/>
        </w:r>
        <w:r>
          <w:rPr>
            <w:noProof/>
            <w:webHidden/>
          </w:rPr>
          <w:fldChar w:fldCharType="begin"/>
        </w:r>
        <w:r>
          <w:rPr>
            <w:noProof/>
            <w:webHidden/>
          </w:rPr>
          <w:instrText xml:space="preserve"> PAGEREF _Toc242712197 \h </w:instrText>
        </w:r>
        <w:r>
          <w:rPr>
            <w:noProof/>
            <w:webHidden/>
          </w:rPr>
        </w:r>
        <w:r>
          <w:rPr>
            <w:noProof/>
            <w:webHidden/>
          </w:rPr>
          <w:fldChar w:fldCharType="separate"/>
        </w:r>
        <w:r w:rsidR="00972CF8">
          <w:rPr>
            <w:noProof/>
            <w:webHidden/>
          </w:rPr>
          <w:t>19</w:t>
        </w:r>
        <w:r>
          <w:rPr>
            <w:noProof/>
            <w:webHidden/>
          </w:rPr>
          <w:fldChar w:fldCharType="end"/>
        </w:r>
      </w:hyperlink>
    </w:p>
    <w:p w14:paraId="01DC5C22" w14:textId="77777777" w:rsidR="00F41F00" w:rsidRDefault="00F41F00"/>
    <w:p w14:paraId="7DC73E6B" w14:textId="77777777" w:rsidR="00F41F00" w:rsidRDefault="00F41F00"/>
    <w:p w14:paraId="5FB2864F" w14:textId="77777777" w:rsidR="00F41F00" w:rsidRDefault="00FE36F6">
      <w:pPr>
        <w:pStyle w:val="Heading1"/>
      </w:pPr>
      <w:bookmarkStart w:id="1" w:name="_Toc242712171"/>
      <w:r>
        <w:t>Executive summary</w:t>
      </w:r>
      <w:bookmarkEnd w:id="1"/>
    </w:p>
    <w:p w14:paraId="5ED763C8" w14:textId="77777777" w:rsidR="00F41F00" w:rsidRDefault="00FE36F6">
      <w:r>
        <w:t>Kodigo is a multi-store retail operations system for sari-sari stores and small branches. It combines browser-based checkout, catalog and stock controls, supplier and purchase-order workflows, reporting, and store-level access management. The design uses a React and TypeScript frontend with Supabase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081BDCC1" w14:textId="77777777" w:rsidR="00F41F00" w:rsidRDefault="00FE36F6">
      <w:r>
        <w:t>This final owner-issued edition records the deployed public entry point and source-verified design. The public login page was observed at https://kodigo-blue.vercel.app/ on 12 October 2026; authenticated production workflows, database migration state, account groups, and backup settings were not independently inspected.</w:t>
      </w:r>
    </w:p>
    <w:p w14:paraId="2FF09D93" w14:textId="77777777" w:rsidR="00F41F00" w:rsidRDefault="00FE36F6">
      <w:pPr>
        <w:pStyle w:val="Heading1"/>
      </w:pPr>
      <w:bookmarkStart w:id="2" w:name="_Toc242712172"/>
      <w:r>
        <w:lastRenderedPageBreak/>
        <w:t>PART I - SYSTEM DESIGN</w:t>
      </w:r>
      <w:bookmarkEnd w:id="2"/>
    </w:p>
    <w:p w14:paraId="3CD9D27D" w14:textId="77777777" w:rsidR="00F41F00" w:rsidRDefault="00FE36F6">
      <w:pPr>
        <w:pStyle w:val="Heading1"/>
      </w:pPr>
      <w:bookmarkStart w:id="3" w:name="_Toc242712173"/>
      <w:r>
        <w:t>1. Purpose, business need, scope, and stakeholders</w:t>
      </w:r>
      <w:bookmarkEnd w:id="3"/>
    </w:p>
    <w:p w14:paraId="0B6CE732" w14:textId="77777777" w:rsidR="00F41F00" w:rsidRDefault="00FE36F6">
      <w:r>
        <w:t>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Kodigo addresses this operational need by linking sale records to product stock, preserving transaction lifecycle events, showing stock alerts and restocking information, and summarizing activity by store.</w:t>
      </w:r>
    </w:p>
    <w:p w14:paraId="6BEE1E36"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350275D0" w14:textId="77777777">
        <w:trPr>
          <w:cantSplit/>
          <w:tblHeader/>
          <w:jc w:val="center"/>
        </w:trPr>
        <w:tc>
          <w:tcPr>
            <w:tcW w:w="2509" w:type="dxa"/>
            <w:shd w:val="clear" w:color="auto" w:fill="17365D"/>
            <w:tcMar>
              <w:top w:w="90" w:type="dxa"/>
              <w:left w:w="105" w:type="dxa"/>
              <w:bottom w:w="90" w:type="dxa"/>
              <w:right w:w="105" w:type="dxa"/>
            </w:tcMar>
            <w:vAlign w:val="center"/>
          </w:tcPr>
          <w:p w14:paraId="2909EE89"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7D10CD6A"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08A55EF0"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4B37C161" w14:textId="77777777" w:rsidR="00F41F00" w:rsidRDefault="00FE36F6">
            <w:pPr>
              <w:keepNext/>
              <w:spacing w:after="0"/>
            </w:pPr>
            <w:r>
              <w:rPr>
                <w:b/>
                <w:color w:val="FFFFFF"/>
                <w:sz w:val="17"/>
              </w:rPr>
              <w:t>Authority / status</w:t>
            </w:r>
          </w:p>
        </w:tc>
      </w:tr>
      <w:tr w:rsidR="00D7484A" w14:paraId="29996957" w14:textId="77777777">
        <w:trPr>
          <w:cantSplit/>
          <w:jc w:val="center"/>
        </w:trPr>
        <w:tc>
          <w:tcPr>
            <w:tcW w:w="2509" w:type="dxa"/>
            <w:shd w:val="clear" w:color="auto" w:fill="FFFFFF"/>
            <w:tcMar>
              <w:top w:w="90" w:type="dxa"/>
              <w:left w:w="105" w:type="dxa"/>
              <w:bottom w:w="90" w:type="dxa"/>
              <w:right w:w="105" w:type="dxa"/>
            </w:tcMar>
            <w:vAlign w:val="center"/>
          </w:tcPr>
          <w:p w14:paraId="3A6E82A8"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3C97358E"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0FEE7037"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4953A979" w14:textId="77777777" w:rsidR="00D7484A" w:rsidRDefault="00D7484A" w:rsidP="00D7484A">
            <w:pPr>
              <w:spacing w:after="0" w:line="245" w:lineRule="auto"/>
            </w:pPr>
            <w:r>
              <w:rPr>
                <w:sz w:val="17"/>
              </w:rPr>
              <w:t>Named by Evon Christian P Vergara; no client endorsement is implied.</w:t>
            </w:r>
          </w:p>
        </w:tc>
      </w:tr>
      <w:tr w:rsidR="00F41F00" w14:paraId="45E89717" w14:textId="77777777">
        <w:trPr>
          <w:cantSplit/>
          <w:jc w:val="center"/>
        </w:trPr>
        <w:tc>
          <w:tcPr>
            <w:tcW w:w="2509" w:type="dxa"/>
            <w:shd w:val="clear" w:color="auto" w:fill="F2F6FA"/>
            <w:tcMar>
              <w:top w:w="90" w:type="dxa"/>
              <w:left w:w="105" w:type="dxa"/>
              <w:bottom w:w="90" w:type="dxa"/>
              <w:right w:w="105" w:type="dxa"/>
            </w:tcMar>
            <w:vAlign w:val="center"/>
          </w:tcPr>
          <w:p w14:paraId="7D6AF509"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0B475096" w14:textId="77777777" w:rsidR="00F41F00" w:rsidRDefault="00FE36F6">
            <w:pPr>
              <w:spacing w:after="0" w:line="245" w:lineRule="auto"/>
            </w:pPr>
            <w:r>
              <w:rPr>
                <w:sz w:val="17"/>
              </w:rPr>
              <w:t>Kodigo capstone project</w:t>
            </w:r>
          </w:p>
        </w:tc>
        <w:tc>
          <w:tcPr>
            <w:tcW w:w="2509" w:type="dxa"/>
            <w:shd w:val="clear" w:color="auto" w:fill="F2F6FA"/>
            <w:tcMar>
              <w:top w:w="90" w:type="dxa"/>
              <w:left w:w="105" w:type="dxa"/>
              <w:bottom w:w="90" w:type="dxa"/>
              <w:right w:w="105" w:type="dxa"/>
            </w:tcMar>
            <w:vAlign w:val="center"/>
          </w:tcPr>
          <w:p w14:paraId="49EB36C6" w14:textId="77777777" w:rsidR="00810761" w:rsidRDefault="008450C2">
            <w:r>
              <w:t>vergaraevon@gmail.com</w:t>
            </w:r>
          </w:p>
        </w:tc>
        <w:tc>
          <w:tcPr>
            <w:tcW w:w="2509" w:type="dxa"/>
            <w:shd w:val="clear" w:color="auto" w:fill="F2F6FA"/>
            <w:tcMar>
              <w:top w:w="90" w:type="dxa"/>
              <w:left w:w="105" w:type="dxa"/>
              <w:bottom w:w="90" w:type="dxa"/>
              <w:right w:w="105" w:type="dxa"/>
            </w:tcMar>
            <w:vAlign w:val="center"/>
          </w:tcPr>
          <w:p w14:paraId="5FA1312E" w14:textId="77777777" w:rsidR="00F41F00" w:rsidRDefault="00FE36F6">
            <w:pPr>
              <w:spacing w:after="0" w:line="245" w:lineRule="auto"/>
            </w:pPr>
            <w:r>
              <w:rPr>
                <w:sz w:val="17"/>
              </w:rPr>
              <w:t>Document owner and project-support contact.</w:t>
            </w:r>
          </w:p>
        </w:tc>
      </w:tr>
    </w:tbl>
    <w:p w14:paraId="06F91DFB" w14:textId="77777777" w:rsidR="00F41F00" w:rsidRDefault="00F41F00">
      <w:pPr>
        <w:spacing w:after="40"/>
      </w:pPr>
    </w:p>
    <w:p w14:paraId="1DFFEABF"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107AF236" w14:textId="77777777">
        <w:trPr>
          <w:cantSplit/>
          <w:tblHeader/>
          <w:jc w:val="center"/>
        </w:trPr>
        <w:tc>
          <w:tcPr>
            <w:tcW w:w="2448" w:type="dxa"/>
            <w:shd w:val="clear" w:color="auto" w:fill="17365D"/>
            <w:tcMar>
              <w:top w:w="90" w:type="dxa"/>
              <w:left w:w="105" w:type="dxa"/>
              <w:bottom w:w="90" w:type="dxa"/>
              <w:right w:w="105" w:type="dxa"/>
            </w:tcMar>
            <w:vAlign w:val="center"/>
          </w:tcPr>
          <w:p w14:paraId="7DDD5C94"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303586A3" w14:textId="77777777" w:rsidR="00F41F00" w:rsidRDefault="00FE36F6">
            <w:pPr>
              <w:keepNext/>
              <w:spacing w:after="0"/>
            </w:pPr>
            <w:r>
              <w:rPr>
                <w:b/>
                <w:color w:val="FFFFFF"/>
                <w:sz w:val="17"/>
              </w:rPr>
              <w:t>Description</w:t>
            </w:r>
          </w:p>
        </w:tc>
      </w:tr>
      <w:tr w:rsidR="00F41F00" w14:paraId="5D3D0D2B" w14:textId="77777777">
        <w:trPr>
          <w:cantSplit/>
          <w:jc w:val="center"/>
        </w:trPr>
        <w:tc>
          <w:tcPr>
            <w:tcW w:w="2448" w:type="dxa"/>
            <w:shd w:val="clear" w:color="auto" w:fill="FFFFFF"/>
            <w:tcMar>
              <w:top w:w="90" w:type="dxa"/>
              <w:left w:w="105" w:type="dxa"/>
              <w:bottom w:w="90" w:type="dxa"/>
              <w:right w:w="105" w:type="dxa"/>
            </w:tcMar>
            <w:vAlign w:val="center"/>
          </w:tcPr>
          <w:p w14:paraId="57AAB0AC"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4A489305"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5921F272" w14:textId="77777777">
        <w:trPr>
          <w:cantSplit/>
          <w:jc w:val="center"/>
        </w:trPr>
        <w:tc>
          <w:tcPr>
            <w:tcW w:w="2448" w:type="dxa"/>
            <w:shd w:val="clear" w:color="auto" w:fill="F2F6FA"/>
            <w:tcMar>
              <w:top w:w="90" w:type="dxa"/>
              <w:left w:w="105" w:type="dxa"/>
              <w:bottom w:w="90" w:type="dxa"/>
              <w:right w:w="105" w:type="dxa"/>
            </w:tcMar>
            <w:vAlign w:val="center"/>
          </w:tcPr>
          <w:p w14:paraId="0A2F091C"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497D2C85" w14:textId="77777777" w:rsidR="00F41F00" w:rsidRDefault="00FE36F6">
            <w:pPr>
              <w:spacing w:after="0" w:line="245" w:lineRule="auto"/>
            </w:pPr>
            <w:r>
              <w:rPr>
                <w:b/>
                <w:sz w:val="17"/>
              </w:rPr>
              <w:t xml:space="preserve">Admin — </w:t>
            </w:r>
            <w:r>
              <w:rPr>
                <w:sz w:val="17"/>
              </w:rPr>
              <w:t>Manages assigned-store users, products, suppliers, settings, reports, and day-to-day store operations as needed, typically daily. Uses a Windows 11 desktop or laptop with a current Chrome or Edge browser.</w:t>
            </w:r>
          </w:p>
          <w:p w14:paraId="6221D0BE" w14:textId="77777777" w:rsidR="00F41F00" w:rsidRDefault="00FE36F6">
            <w:pPr>
              <w:spacing w:after="0" w:line="245" w:lineRule="auto"/>
            </w:pPr>
            <w:r>
              <w:rPr>
                <w:b/>
              </w:rPr>
              <w:t xml:space="preserve">Cashier — </w:t>
            </w:r>
            <w:r>
              <w:t>Processes checkout, records the configured payment method, provides receipts, and completes shift handoff each shift. Uses a Windows 11 desktop or laptop with a current Chrome or Edge browser; scanner or cash drawer only where compatible.</w:t>
            </w:r>
          </w:p>
          <w:p w14:paraId="4651EE7A" w14:textId="77777777" w:rsidR="00F41F00" w:rsidRDefault="00FE36F6">
            <w:pPr>
              <w:spacing w:after="0" w:line="245" w:lineRule="auto"/>
            </w:pPr>
            <w:r>
              <w:rPr>
                <w:b/>
              </w:rPr>
              <w:t xml:space="preserve">Inventory — </w:t>
            </w:r>
            <w:r>
              <w:t>Maintains product and stock records, records receiving and adjustments, and reviews inventory reports during deliveries, scheduled counts, or adjustments. Uses a Windows 11 desktop or laptop with a current Chrome or Edge browser; scanner only where compatible.</w:t>
            </w:r>
          </w:p>
          <w:p w14:paraId="503695E9" w14:textId="77777777" w:rsidR="00F41F00" w:rsidRDefault="00FE36F6">
            <w:pPr>
              <w:spacing w:after="0" w:line="245" w:lineRule="auto"/>
            </w:pPr>
            <w:r>
              <w:rPr>
                <w:b/>
              </w:rPr>
              <w:t xml:space="preserve">Super Admin — </w:t>
            </w:r>
            <w:r>
              <w:t>Creates or manages owner invitation codes only when owner onboarding or invite maintenance is required; does not perform routine store operations. Uses a Windows 11 desktop or laptop with a current Chrome or Edge browser.</w:t>
            </w:r>
          </w:p>
        </w:tc>
      </w:tr>
      <w:tr w:rsidR="00F41F00" w14:paraId="3EE5CA1A" w14:textId="77777777">
        <w:trPr>
          <w:cantSplit/>
          <w:jc w:val="center"/>
        </w:trPr>
        <w:tc>
          <w:tcPr>
            <w:tcW w:w="2448" w:type="dxa"/>
            <w:shd w:val="clear" w:color="auto" w:fill="FFFFFF"/>
            <w:tcMar>
              <w:top w:w="90" w:type="dxa"/>
              <w:left w:w="105" w:type="dxa"/>
              <w:bottom w:w="90" w:type="dxa"/>
              <w:right w:w="105" w:type="dxa"/>
            </w:tcMar>
            <w:vAlign w:val="center"/>
          </w:tcPr>
          <w:p w14:paraId="065EE159"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00F7D652" w14:textId="77777777" w:rsidR="00F41F00" w:rsidRDefault="00FE36F6">
            <w:pPr>
              <w:spacing w:after="0" w:line="245" w:lineRule="auto"/>
            </w:pPr>
            <w:r>
              <w:t>Browser application, Supabase Auth, Postgres data and policies, database functions and triggers, Edge Functions, browser offline storage offline queues, reports, and optional cash-drawer integration.</w:t>
            </w:r>
          </w:p>
        </w:tc>
      </w:tr>
      <w:tr w:rsidR="00F41F00" w14:paraId="22C0D84B" w14:textId="77777777">
        <w:trPr>
          <w:cantSplit/>
          <w:jc w:val="center"/>
        </w:trPr>
        <w:tc>
          <w:tcPr>
            <w:tcW w:w="2448" w:type="dxa"/>
            <w:shd w:val="clear" w:color="auto" w:fill="F2F6FA"/>
            <w:tcMar>
              <w:top w:w="90" w:type="dxa"/>
              <w:left w:w="105" w:type="dxa"/>
              <w:bottom w:w="90" w:type="dxa"/>
              <w:right w:w="105" w:type="dxa"/>
            </w:tcMar>
            <w:vAlign w:val="center"/>
          </w:tcPr>
          <w:p w14:paraId="108717C6" w14:textId="77777777" w:rsidR="00F41F00" w:rsidRDefault="00FE36F6">
            <w:pPr>
              <w:spacing w:after="0" w:line="245" w:lineRule="auto"/>
            </w:pPr>
            <w:r>
              <w:rPr>
                <w:sz w:val="17"/>
              </w:rPr>
              <w:t>Out of scope unless separately confirmed</w:t>
            </w:r>
          </w:p>
        </w:tc>
        <w:tc>
          <w:tcPr>
            <w:tcW w:w="7589" w:type="dxa"/>
            <w:shd w:val="clear" w:color="auto" w:fill="F2F6FA"/>
            <w:tcMar>
              <w:top w:w="90" w:type="dxa"/>
              <w:left w:w="105" w:type="dxa"/>
              <w:bottom w:w="90" w:type="dxa"/>
              <w:right w:w="105" w:type="dxa"/>
            </w:tcMar>
            <w:vAlign w:val="center"/>
          </w:tcPr>
          <w:p w14:paraId="29A7BB15"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5B36698B" w14:textId="77777777" w:rsidR="00F41F00" w:rsidRDefault="00F41F00">
      <w:pPr>
        <w:spacing w:after="40"/>
      </w:pPr>
    </w:p>
    <w:p w14:paraId="517BF175" w14:textId="77777777" w:rsidR="00F41F00" w:rsidRDefault="00FE36F6">
      <w:pPr>
        <w:pStyle w:val="Heading1"/>
      </w:pPr>
      <w:bookmarkStart w:id="4" w:name="_Toc242712174"/>
      <w:r>
        <w:t>2. Objectives and acceptance criteria</w:t>
      </w:r>
      <w:bookmarkEnd w:id="4"/>
    </w:p>
    <w:p w14:paraId="1AEAE7ED" w14:textId="77777777" w:rsidR="00F41F00" w:rsidRDefault="00FE36F6">
      <w:r>
        <w:t>These are proposed outcomes, not reported results. The thesis schedules functional testing for 16 March-15 April 2026, controlled deployment for 16 April-15 May 2026, and evaluation and closure (including user acceptability and security validation) for 16 May-15 July 2026. The scheduled overall completion target is 15 July 2026. Evon Christian P Vergara is the test lead, responsible for coordination and evidence recording; selected users perform role-based workflows; qualified IT evaluators conduct independent technical validation. The thesis dates have elapsed as of 12 October 2026, and test logs or outcome evidence were not supplied. Completion of every objective below therefore remains unverified.</w:t>
      </w:r>
    </w:p>
    <w:p w14:paraId="40D04172" w14:textId="77777777" w:rsidR="00F41F00" w:rsidRDefault="00FE36F6">
      <w:pPr>
        <w:keepNext/>
        <w:spacing w:before="100" w:after="80"/>
      </w:pPr>
      <w:r>
        <w:rPr>
          <w:b/>
          <w:color w:val="000000"/>
          <w:sz w:val="18"/>
        </w:rPr>
        <w:lastRenderedPageBreak/>
        <w:t>Table 3.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0EED988D" w14:textId="77777777">
        <w:trPr>
          <w:cantSplit/>
          <w:tblHeader/>
          <w:jc w:val="center"/>
        </w:trPr>
        <w:tc>
          <w:tcPr>
            <w:tcW w:w="2016" w:type="dxa"/>
            <w:shd w:val="clear" w:color="auto" w:fill="17365D"/>
            <w:tcMar>
              <w:top w:w="90" w:type="dxa"/>
              <w:left w:w="105" w:type="dxa"/>
              <w:bottom w:w="90" w:type="dxa"/>
              <w:right w:w="105" w:type="dxa"/>
            </w:tcMar>
            <w:vAlign w:val="center"/>
          </w:tcPr>
          <w:p w14:paraId="106B7DCC" w14:textId="77777777" w:rsidR="00F41F00" w:rsidRDefault="00FE36F6">
            <w:pPr>
              <w:keepNext/>
              <w:spacing w:after="0" w:line="240" w:lineRule="auto"/>
            </w:pPr>
            <w:r>
              <w:rPr>
                <w:b/>
                <w:color w:val="FFFFFF"/>
                <w:sz w:val="16"/>
              </w:rPr>
              <w:t>Objective / outcome</w:t>
            </w:r>
          </w:p>
        </w:tc>
        <w:tc>
          <w:tcPr>
            <w:tcW w:w="5328" w:type="dxa"/>
            <w:shd w:val="clear" w:color="auto" w:fill="17365D"/>
            <w:tcMar>
              <w:top w:w="90" w:type="dxa"/>
              <w:left w:w="105" w:type="dxa"/>
              <w:bottom w:w="90" w:type="dxa"/>
              <w:right w:w="105" w:type="dxa"/>
            </w:tcMar>
            <w:vAlign w:val="center"/>
          </w:tcPr>
          <w:p w14:paraId="06C5A440" w14:textId="77777777" w:rsidR="00F41F00" w:rsidRDefault="00FE36F6">
            <w:pPr>
              <w:keepNext/>
              <w:spacing w:after="0" w:line="240" w:lineRule="auto"/>
            </w:pPr>
            <w:r>
              <w:rPr>
                <w:b/>
                <w:color w:val="FFFFFF"/>
                <w:sz w:val="16"/>
              </w:rPr>
              <w:t>Proposed success measure and target date</w:t>
            </w:r>
          </w:p>
        </w:tc>
        <w:tc>
          <w:tcPr>
            <w:tcW w:w="2693" w:type="dxa"/>
            <w:shd w:val="clear" w:color="auto" w:fill="17365D"/>
            <w:tcMar>
              <w:top w:w="90" w:type="dxa"/>
              <w:left w:w="105" w:type="dxa"/>
              <w:bottom w:w="90" w:type="dxa"/>
              <w:right w:w="105" w:type="dxa"/>
            </w:tcMar>
            <w:vAlign w:val="center"/>
          </w:tcPr>
          <w:p w14:paraId="673AD402" w14:textId="77777777" w:rsidR="00F41F00" w:rsidRDefault="00FE36F6">
            <w:pPr>
              <w:keepNext/>
              <w:spacing w:after="0" w:line="240" w:lineRule="auto"/>
            </w:pPr>
            <w:r>
              <w:rPr>
                <w:b/>
                <w:color w:val="FFFFFF"/>
                <w:sz w:val="16"/>
              </w:rPr>
              <w:t>Test owner and thesis window</w:t>
            </w:r>
          </w:p>
        </w:tc>
        <w:tc>
          <w:tcPr>
            <w:tcW w:w="1440" w:type="dxa"/>
            <w:shd w:val="clear" w:color="auto" w:fill="17365D"/>
          </w:tcPr>
          <w:p w14:paraId="56E449BC" w14:textId="77777777" w:rsidR="00F41F00" w:rsidRDefault="00FE36F6">
            <w:pPr>
              <w:keepNext/>
              <w:spacing w:after="0" w:line="240" w:lineRule="auto"/>
            </w:pPr>
            <w:r>
              <w:rPr>
                <w:b/>
                <w:color w:val="FFFFFF"/>
                <w:sz w:val="16"/>
              </w:rPr>
              <w:t>Evidence and status</w:t>
            </w:r>
          </w:p>
        </w:tc>
      </w:tr>
      <w:tr w:rsidR="00F41F00" w14:paraId="35BE40A9" w14:textId="77777777">
        <w:trPr>
          <w:cantSplit/>
          <w:jc w:val="center"/>
        </w:trPr>
        <w:tc>
          <w:tcPr>
            <w:tcW w:w="2016" w:type="dxa"/>
            <w:shd w:val="clear" w:color="auto" w:fill="FFFFFF"/>
            <w:tcMar>
              <w:top w:w="90" w:type="dxa"/>
              <w:left w:w="105" w:type="dxa"/>
              <w:bottom w:w="90" w:type="dxa"/>
              <w:right w:w="105" w:type="dxa"/>
            </w:tcMar>
            <w:vAlign w:val="center"/>
          </w:tcPr>
          <w:p w14:paraId="4C02183D" w14:textId="77777777" w:rsidR="00F41F00" w:rsidRDefault="00FE36F6">
            <w:pPr>
              <w:spacing w:after="0" w:line="240" w:lineRule="auto"/>
            </w:pPr>
            <w:r>
              <w:rPr>
                <w:sz w:val="16"/>
              </w:rPr>
              <w:t>Pilot stock accuracy</w:t>
            </w:r>
          </w:p>
        </w:tc>
        <w:tc>
          <w:tcPr>
            <w:tcW w:w="5328" w:type="dxa"/>
            <w:shd w:val="clear" w:color="auto" w:fill="FFFFFF"/>
            <w:tcMar>
              <w:top w:w="90" w:type="dxa"/>
              <w:left w:w="105" w:type="dxa"/>
              <w:bottom w:w="90" w:type="dxa"/>
              <w:right w:w="105" w:type="dxa"/>
            </w:tcMar>
            <w:vAlign w:val="center"/>
          </w:tcPr>
          <w:p w14:paraId="0768ACC9" w14:textId="77777777" w:rsidR="00F41F00" w:rsidRDefault="00FE36F6">
            <w:pPr>
              <w:spacing w:after="0" w:line="240" w:lineRule="auto"/>
            </w:pPr>
            <w:r>
              <w:rPr>
                <w:sz w:val="16"/>
              </w:rPr>
              <w:t>Zero unexplained stock-count mismatches at the selected pilot store for 30 consecutive days, by 15 May 2026. Pilot store and result are unverified.</w:t>
            </w:r>
          </w:p>
        </w:tc>
        <w:tc>
          <w:tcPr>
            <w:tcW w:w="2693" w:type="dxa"/>
            <w:shd w:val="clear" w:color="auto" w:fill="FFFFFF"/>
            <w:tcMar>
              <w:top w:w="90" w:type="dxa"/>
              <w:left w:w="105" w:type="dxa"/>
              <w:bottom w:w="90" w:type="dxa"/>
              <w:right w:w="105" w:type="dxa"/>
            </w:tcMar>
            <w:vAlign w:val="center"/>
          </w:tcPr>
          <w:p w14:paraId="55B95F94" w14:textId="77777777" w:rsidR="00F41F00" w:rsidRDefault="00FE36F6">
            <w:pPr>
              <w:spacing w:after="0" w:line="240" w:lineRule="auto"/>
            </w:pPr>
            <w:r>
              <w:rPr>
                <w:sz w:val="16"/>
              </w:rPr>
              <w:t>Selected Inventory users count; Admin reconciles; Evon (test lead) coordinates. Controlled deployment: 16 Apr-15 May 2026.</w:t>
            </w:r>
          </w:p>
        </w:tc>
        <w:tc>
          <w:tcPr>
            <w:tcW w:w="1440" w:type="dxa"/>
          </w:tcPr>
          <w:p w14:paraId="43949253" w14:textId="77777777" w:rsidR="00F41F00" w:rsidRDefault="00FE36F6">
            <w:pPr>
              <w:spacing w:after="0" w:line="240" w:lineRule="auto"/>
            </w:pPr>
            <w:r>
              <w:rPr>
                <w:sz w:val="16"/>
              </w:rPr>
              <w:t>Daily count and reconciliation log. Pilot details and outcome unverified; date elapsed.</w:t>
            </w:r>
          </w:p>
        </w:tc>
      </w:tr>
      <w:tr w:rsidR="00F41F00" w14:paraId="01D2D14C" w14:textId="77777777">
        <w:trPr>
          <w:cantSplit/>
          <w:jc w:val="center"/>
        </w:trPr>
        <w:tc>
          <w:tcPr>
            <w:tcW w:w="2016" w:type="dxa"/>
            <w:shd w:val="clear" w:color="auto" w:fill="F2F6FA"/>
            <w:tcMar>
              <w:top w:w="90" w:type="dxa"/>
              <w:left w:w="105" w:type="dxa"/>
              <w:bottom w:w="90" w:type="dxa"/>
              <w:right w:w="105" w:type="dxa"/>
            </w:tcMar>
            <w:vAlign w:val="center"/>
          </w:tcPr>
          <w:p w14:paraId="5EC36A4F" w14:textId="77777777" w:rsidR="00F41F00" w:rsidRDefault="00FE36F6">
            <w:pPr>
              <w:spacing w:after="0" w:line="240" w:lineRule="auto"/>
            </w:pPr>
            <w:r>
              <w:rPr>
                <w:sz w:val="16"/>
              </w:rPr>
              <w:t>Role and store boundaries</w:t>
            </w:r>
          </w:p>
        </w:tc>
        <w:tc>
          <w:tcPr>
            <w:tcW w:w="5328" w:type="dxa"/>
            <w:shd w:val="clear" w:color="auto" w:fill="F2F6FA"/>
            <w:tcMar>
              <w:top w:w="90" w:type="dxa"/>
              <w:left w:w="105" w:type="dxa"/>
              <w:bottom w:w="90" w:type="dxa"/>
              <w:right w:w="105" w:type="dxa"/>
            </w:tcMar>
            <w:vAlign w:val="center"/>
          </w:tcPr>
          <w:p w14:paraId="09D24D84" w14:textId="77777777" w:rsidR="00F41F00" w:rsidRDefault="00FE36F6">
            <w:pPr>
              <w:spacing w:after="0" w:line="240" w:lineRule="auto"/>
            </w:pPr>
            <w:r>
              <w:rPr>
                <w:sz w:val="16"/>
              </w:rPr>
              <w:t>All four roles perform permitted actions; every unauthorized cross-store read/write attempt is denied, by 15 Apr 2026.</w:t>
            </w:r>
          </w:p>
        </w:tc>
        <w:tc>
          <w:tcPr>
            <w:tcW w:w="2693" w:type="dxa"/>
            <w:shd w:val="clear" w:color="auto" w:fill="F2F6FA"/>
            <w:tcMar>
              <w:top w:w="90" w:type="dxa"/>
              <w:left w:w="105" w:type="dxa"/>
              <w:bottom w:w="90" w:type="dxa"/>
              <w:right w:w="105" w:type="dxa"/>
            </w:tcMar>
            <w:vAlign w:val="center"/>
          </w:tcPr>
          <w:p w14:paraId="63F47B3F" w14:textId="77777777" w:rsidR="00F41F00" w:rsidRDefault="00FE36F6">
            <w:pPr>
              <w:spacing w:after="0" w:line="240" w:lineRule="auto"/>
            </w:pPr>
            <w:r>
              <w:rPr>
                <w:sz w:val="16"/>
              </w:rPr>
              <w:t>Evon (test lead) with the project research team. Functional testing: 16 Mar-15 Apr 2026.</w:t>
            </w:r>
          </w:p>
        </w:tc>
        <w:tc>
          <w:tcPr>
            <w:tcW w:w="1440" w:type="dxa"/>
          </w:tcPr>
          <w:p w14:paraId="352905DD" w14:textId="77777777" w:rsidR="00F41F00" w:rsidRDefault="00FE36F6">
            <w:pPr>
              <w:spacing w:after="0" w:line="240" w:lineRule="auto"/>
            </w:pPr>
            <w:r>
              <w:rPr>
                <w:sz w:val="16"/>
              </w:rPr>
              <w:t>Sanitized role/store test matrix and results. Completion unverified; date elapsed.</w:t>
            </w:r>
          </w:p>
        </w:tc>
      </w:tr>
      <w:tr w:rsidR="00F41F00" w14:paraId="3EEF20DE" w14:textId="77777777">
        <w:trPr>
          <w:cantSplit/>
          <w:jc w:val="center"/>
        </w:trPr>
        <w:tc>
          <w:tcPr>
            <w:tcW w:w="2016" w:type="dxa"/>
            <w:shd w:val="clear" w:color="auto" w:fill="FFFFFF"/>
            <w:tcMar>
              <w:top w:w="90" w:type="dxa"/>
              <w:left w:w="105" w:type="dxa"/>
              <w:bottom w:w="90" w:type="dxa"/>
              <w:right w:w="105" w:type="dxa"/>
            </w:tcMar>
            <w:vAlign w:val="center"/>
          </w:tcPr>
          <w:p w14:paraId="0FB3F434" w14:textId="77777777" w:rsidR="00F41F00" w:rsidRDefault="00FE36F6">
            <w:pPr>
              <w:spacing w:after="0" w:line="240" w:lineRule="auto"/>
            </w:pPr>
            <w:r>
              <w:rPr>
                <w:sz w:val="16"/>
              </w:rPr>
              <w:t>POS correctness</w:t>
            </w:r>
          </w:p>
        </w:tc>
        <w:tc>
          <w:tcPr>
            <w:tcW w:w="5328" w:type="dxa"/>
            <w:shd w:val="clear" w:color="auto" w:fill="FFFFFF"/>
            <w:tcMar>
              <w:top w:w="90" w:type="dxa"/>
              <w:left w:w="105" w:type="dxa"/>
              <w:bottom w:w="90" w:type="dxa"/>
              <w:right w:w="105" w:type="dxa"/>
            </w:tcMar>
            <w:vAlign w:val="center"/>
          </w:tcPr>
          <w:p w14:paraId="05AC2D16" w14:textId="77777777" w:rsidR="00F41F00" w:rsidRDefault="00FE36F6">
            <w:pPr>
              <w:spacing w:after="0" w:line="240" w:lineRule="auto"/>
            </w:pPr>
            <w:r>
              <w:rPr>
                <w:sz w:val="16"/>
              </w:rPr>
              <w:t>At least 20 representative checkout cases produce correct totals, receipt references, and stock effects, with zero duplicate transactions, by 15 Apr 2026.</w:t>
            </w:r>
          </w:p>
        </w:tc>
        <w:tc>
          <w:tcPr>
            <w:tcW w:w="2693" w:type="dxa"/>
            <w:shd w:val="clear" w:color="auto" w:fill="FFFFFF"/>
            <w:tcMar>
              <w:top w:w="90" w:type="dxa"/>
              <w:left w:w="105" w:type="dxa"/>
              <w:bottom w:w="90" w:type="dxa"/>
              <w:right w:w="105" w:type="dxa"/>
            </w:tcMar>
            <w:vAlign w:val="center"/>
          </w:tcPr>
          <w:p w14:paraId="394A6655" w14:textId="77777777" w:rsidR="00F41F00" w:rsidRDefault="00FE36F6">
            <w:pPr>
              <w:spacing w:after="0" w:line="240" w:lineRule="auto"/>
            </w:pPr>
            <w:r>
              <w:rPr>
                <w:sz w:val="16"/>
              </w:rPr>
              <w:t>Evon (test lead) with the project research team. Functional testing: 16 Mar-15 Apr 2026.</w:t>
            </w:r>
          </w:p>
        </w:tc>
        <w:tc>
          <w:tcPr>
            <w:tcW w:w="1440" w:type="dxa"/>
          </w:tcPr>
          <w:p w14:paraId="76448D56" w14:textId="77777777" w:rsidR="00F41F00" w:rsidRDefault="00FE36F6">
            <w:pPr>
              <w:spacing w:after="0" w:line="240" w:lineRule="auto"/>
            </w:pPr>
            <w:r>
              <w:rPr>
                <w:sz w:val="16"/>
              </w:rPr>
              <w:t>Synthetic test cases, sale references, and reconciliation. Completion unverified; date elapsed.</w:t>
            </w:r>
          </w:p>
        </w:tc>
      </w:tr>
      <w:tr w:rsidR="00F41F00" w14:paraId="1A78F08C" w14:textId="77777777">
        <w:trPr>
          <w:cantSplit/>
          <w:jc w:val="center"/>
        </w:trPr>
        <w:tc>
          <w:tcPr>
            <w:tcW w:w="2016" w:type="dxa"/>
            <w:shd w:val="clear" w:color="auto" w:fill="F2F6FA"/>
            <w:tcMar>
              <w:top w:w="90" w:type="dxa"/>
              <w:left w:w="105" w:type="dxa"/>
              <w:bottom w:w="90" w:type="dxa"/>
              <w:right w:w="105" w:type="dxa"/>
            </w:tcMar>
            <w:vAlign w:val="center"/>
          </w:tcPr>
          <w:p w14:paraId="76CCAB9A" w14:textId="77777777" w:rsidR="00F41F00" w:rsidRDefault="00FE36F6">
            <w:pPr>
              <w:spacing w:after="0" w:line="240" w:lineRule="auto"/>
            </w:pPr>
            <w:r>
              <w:rPr>
                <w:sz w:val="16"/>
              </w:rPr>
              <w:t>Offline recovery</w:t>
            </w:r>
          </w:p>
        </w:tc>
        <w:tc>
          <w:tcPr>
            <w:tcW w:w="5328" w:type="dxa"/>
            <w:shd w:val="clear" w:color="auto" w:fill="F2F6FA"/>
            <w:tcMar>
              <w:top w:w="90" w:type="dxa"/>
              <w:left w:w="105" w:type="dxa"/>
              <w:bottom w:w="90" w:type="dxa"/>
              <w:right w:w="105" w:type="dxa"/>
            </w:tcMar>
            <w:vAlign w:val="center"/>
          </w:tcPr>
          <w:p w14:paraId="24E033AD" w14:textId="77777777" w:rsidR="00F41F00" w:rsidRDefault="00FE36F6">
            <w:pPr>
              <w:spacing w:after="0" w:line="240" w:lineRule="auto"/>
            </w:pPr>
            <w:r>
              <w:rPr>
                <w:sz w:val="16"/>
              </w:rPr>
              <w:t>Five controlled offline/reconnection cases reach their expected final state after replay, with no lost or duplicate records, by 15 Apr 2026.</w:t>
            </w:r>
          </w:p>
        </w:tc>
        <w:tc>
          <w:tcPr>
            <w:tcW w:w="2693" w:type="dxa"/>
            <w:shd w:val="clear" w:color="auto" w:fill="F2F6FA"/>
            <w:tcMar>
              <w:top w:w="90" w:type="dxa"/>
              <w:left w:w="105" w:type="dxa"/>
              <w:bottom w:w="90" w:type="dxa"/>
              <w:right w:w="105" w:type="dxa"/>
            </w:tcMar>
            <w:vAlign w:val="center"/>
          </w:tcPr>
          <w:p w14:paraId="482B29B9" w14:textId="77777777" w:rsidR="00F41F00" w:rsidRDefault="00FE36F6">
            <w:pPr>
              <w:spacing w:after="0" w:line="240" w:lineRule="auto"/>
            </w:pPr>
            <w:r>
              <w:rPr>
                <w:sz w:val="16"/>
              </w:rPr>
              <w:t>Evon (test lead) with the project research team. Functional testing: 16 Mar-15 Apr 2026.</w:t>
            </w:r>
          </w:p>
        </w:tc>
        <w:tc>
          <w:tcPr>
            <w:tcW w:w="1440" w:type="dxa"/>
          </w:tcPr>
          <w:p w14:paraId="3AEC68B0" w14:textId="77777777" w:rsidR="00F41F00" w:rsidRDefault="00FE36F6">
            <w:pPr>
              <w:spacing w:after="0" w:line="240" w:lineRule="auto"/>
            </w:pPr>
            <w:r>
              <w:rPr>
                <w:sz w:val="16"/>
              </w:rPr>
              <w:t>Queue states and reconciliation log. Completion unverified; date elapsed.</w:t>
            </w:r>
          </w:p>
        </w:tc>
      </w:tr>
      <w:tr w:rsidR="00F41F00" w14:paraId="6D12A1C0" w14:textId="77777777">
        <w:trPr>
          <w:cantSplit/>
          <w:jc w:val="center"/>
        </w:trPr>
        <w:tc>
          <w:tcPr>
            <w:tcW w:w="2016" w:type="dxa"/>
            <w:shd w:val="clear" w:color="auto" w:fill="FFFFFF"/>
            <w:tcMar>
              <w:top w:w="90" w:type="dxa"/>
              <w:left w:w="105" w:type="dxa"/>
              <w:bottom w:w="90" w:type="dxa"/>
              <w:right w:w="105" w:type="dxa"/>
            </w:tcMar>
            <w:vAlign w:val="center"/>
          </w:tcPr>
          <w:p w14:paraId="2CB0DEB6" w14:textId="77777777" w:rsidR="00F41F00" w:rsidRDefault="00FE36F6">
            <w:pPr>
              <w:spacing w:after="0" w:line="240" w:lineRule="auto"/>
            </w:pPr>
            <w:r>
              <w:rPr>
                <w:sz w:val="16"/>
              </w:rPr>
              <w:t>Inventory and purchasing</w:t>
            </w:r>
          </w:p>
        </w:tc>
        <w:tc>
          <w:tcPr>
            <w:tcW w:w="5328" w:type="dxa"/>
            <w:shd w:val="clear" w:color="auto" w:fill="FFFFFF"/>
            <w:tcMar>
              <w:top w:w="90" w:type="dxa"/>
              <w:left w:w="105" w:type="dxa"/>
              <w:bottom w:w="90" w:type="dxa"/>
              <w:right w:w="105" w:type="dxa"/>
            </w:tcMar>
            <w:vAlign w:val="center"/>
          </w:tcPr>
          <w:p w14:paraId="185CBA45" w14:textId="77777777" w:rsidR="00F41F00" w:rsidRDefault="00FE36F6">
            <w:pPr>
              <w:spacing w:after="0" w:line="240" w:lineRule="auto"/>
            </w:pPr>
            <w:r>
              <w:rPr>
                <w:sz w:val="16"/>
              </w:rPr>
              <w:t>Ten product, adjustment, receiving, archive, and supplier scenarios match their expected base-unit balances, by 15 Apr 2026.</w:t>
            </w:r>
          </w:p>
        </w:tc>
        <w:tc>
          <w:tcPr>
            <w:tcW w:w="2693" w:type="dxa"/>
            <w:shd w:val="clear" w:color="auto" w:fill="FFFFFF"/>
            <w:tcMar>
              <w:top w:w="90" w:type="dxa"/>
              <w:left w:w="105" w:type="dxa"/>
              <w:bottom w:w="90" w:type="dxa"/>
              <w:right w:w="105" w:type="dxa"/>
            </w:tcMar>
            <w:vAlign w:val="center"/>
          </w:tcPr>
          <w:p w14:paraId="3862ADDA" w14:textId="77777777" w:rsidR="00F41F00" w:rsidRDefault="00FE36F6">
            <w:pPr>
              <w:spacing w:after="0" w:line="240" w:lineRule="auto"/>
            </w:pPr>
            <w:r>
              <w:rPr>
                <w:sz w:val="16"/>
              </w:rPr>
              <w:t>Evon (test lead) with the project research team. Functional testing: 16 Mar-15 Apr 2026.</w:t>
            </w:r>
          </w:p>
        </w:tc>
        <w:tc>
          <w:tcPr>
            <w:tcW w:w="1440" w:type="dxa"/>
          </w:tcPr>
          <w:p w14:paraId="3CB4544B" w14:textId="77777777" w:rsidR="00F41F00" w:rsidRDefault="00FE36F6">
            <w:pPr>
              <w:spacing w:after="0" w:line="240" w:lineRule="auto"/>
            </w:pPr>
            <w:r>
              <w:rPr>
                <w:sz w:val="16"/>
              </w:rPr>
              <w:t>Scenario checklist and movement records. Completion unverified; date elapsed.</w:t>
            </w:r>
          </w:p>
        </w:tc>
      </w:tr>
      <w:tr w:rsidR="00F41F00" w14:paraId="1D8DAD24" w14:textId="77777777">
        <w:trPr>
          <w:cantSplit/>
          <w:jc w:val="center"/>
        </w:trPr>
        <w:tc>
          <w:tcPr>
            <w:tcW w:w="2016" w:type="dxa"/>
            <w:shd w:val="clear" w:color="auto" w:fill="F2F6FA"/>
            <w:tcMar>
              <w:top w:w="90" w:type="dxa"/>
              <w:left w:w="105" w:type="dxa"/>
              <w:bottom w:w="90" w:type="dxa"/>
              <w:right w:w="105" w:type="dxa"/>
            </w:tcMar>
            <w:vAlign w:val="center"/>
          </w:tcPr>
          <w:p w14:paraId="7ED44127" w14:textId="77777777" w:rsidR="00F41F00" w:rsidRDefault="00FE36F6">
            <w:pPr>
              <w:spacing w:after="0" w:line="240" w:lineRule="auto"/>
            </w:pPr>
            <w:r>
              <w:rPr>
                <w:sz w:val="16"/>
              </w:rPr>
              <w:t>Role-based user readiness</w:t>
            </w:r>
          </w:p>
        </w:tc>
        <w:tc>
          <w:tcPr>
            <w:tcW w:w="5328" w:type="dxa"/>
            <w:shd w:val="clear" w:color="auto" w:fill="F2F6FA"/>
            <w:tcMar>
              <w:top w:w="90" w:type="dxa"/>
              <w:left w:w="105" w:type="dxa"/>
              <w:bottom w:w="90" w:type="dxa"/>
              <w:right w:w="105" w:type="dxa"/>
            </w:tcMar>
            <w:vAlign w:val="center"/>
          </w:tcPr>
          <w:p w14:paraId="2FD45F7E" w14:textId="77777777" w:rsidR="00F41F00" w:rsidRDefault="00FE36F6">
            <w:pPr>
              <w:spacing w:after="0" w:line="240" w:lineRule="auto"/>
            </w:pPr>
            <w:r>
              <w:rPr>
                <w:sz w:val="16"/>
              </w:rPr>
              <w:t>At least one available representative for each role completes assigned workflow scenarios without an unsafe posting error, by 15 Jul 2026.</w:t>
            </w:r>
          </w:p>
        </w:tc>
        <w:tc>
          <w:tcPr>
            <w:tcW w:w="2693" w:type="dxa"/>
            <w:shd w:val="clear" w:color="auto" w:fill="F2F6FA"/>
            <w:tcMar>
              <w:top w:w="90" w:type="dxa"/>
              <w:left w:w="105" w:type="dxa"/>
              <w:bottom w:w="90" w:type="dxa"/>
              <w:right w:w="105" w:type="dxa"/>
            </w:tcMar>
            <w:vAlign w:val="center"/>
          </w:tcPr>
          <w:p w14:paraId="01603507" w14:textId="77777777" w:rsidR="00F41F00" w:rsidRDefault="00FE36F6">
            <w:pPr>
              <w:spacing w:after="0" w:line="240" w:lineRule="auto"/>
            </w:pPr>
            <w:r>
              <w:rPr>
                <w:sz w:val="16"/>
              </w:rPr>
              <w:t>Selected users perform scenarios; Evon observes and records. Evaluation and closure: 16 May-15 Jul 2026.</w:t>
            </w:r>
          </w:p>
        </w:tc>
        <w:tc>
          <w:tcPr>
            <w:tcW w:w="1440" w:type="dxa"/>
          </w:tcPr>
          <w:p w14:paraId="62DEEF42" w14:textId="77777777" w:rsidR="00F41F00" w:rsidRDefault="00FE36F6">
            <w:pPr>
              <w:spacing w:after="0" w:line="240" w:lineRule="auto"/>
            </w:pPr>
            <w:r>
              <w:rPr>
                <w:sz w:val="16"/>
              </w:rPr>
              <w:t>Attendance and role-based scenario results. Participants and outcome unverified; date elapsed.</w:t>
            </w:r>
          </w:p>
        </w:tc>
      </w:tr>
      <w:tr w:rsidR="00F41F00" w14:paraId="0BF204BD" w14:textId="77777777">
        <w:trPr>
          <w:cantSplit/>
          <w:jc w:val="center"/>
        </w:trPr>
        <w:tc>
          <w:tcPr>
            <w:tcW w:w="2016" w:type="dxa"/>
            <w:shd w:val="clear" w:color="auto" w:fill="FFFFFF"/>
            <w:tcMar>
              <w:top w:w="90" w:type="dxa"/>
              <w:left w:w="105" w:type="dxa"/>
              <w:bottom w:w="90" w:type="dxa"/>
              <w:right w:w="105" w:type="dxa"/>
            </w:tcMar>
            <w:vAlign w:val="center"/>
          </w:tcPr>
          <w:p w14:paraId="5F380E2D" w14:textId="77777777" w:rsidR="00F41F00" w:rsidRDefault="00FE36F6">
            <w:pPr>
              <w:spacing w:after="0" w:line="240" w:lineRule="auto"/>
            </w:pPr>
            <w:r>
              <w:rPr>
                <w:sz w:val="16"/>
              </w:rPr>
              <w:t>Technical and security validation</w:t>
            </w:r>
          </w:p>
        </w:tc>
        <w:tc>
          <w:tcPr>
            <w:tcW w:w="5328" w:type="dxa"/>
            <w:shd w:val="clear" w:color="auto" w:fill="FFFFFF"/>
            <w:tcMar>
              <w:top w:w="90" w:type="dxa"/>
              <w:left w:w="105" w:type="dxa"/>
              <w:bottom w:w="90" w:type="dxa"/>
              <w:right w:w="105" w:type="dxa"/>
            </w:tcMar>
            <w:vAlign w:val="center"/>
          </w:tcPr>
          <w:p w14:paraId="0484B4DC" w14:textId="77777777" w:rsidR="00F41F00" w:rsidRDefault="00FE36F6">
            <w:pPr>
              <w:spacing w:after="0" w:line="240" w:lineRule="auto"/>
            </w:pPr>
            <w:r>
              <w:rPr>
                <w:sz w:val="16"/>
              </w:rPr>
              <w:t>Qualified IT evaluators complete and record ratings for authentication, role-based access, data integrity, centralized synchronization, and secure data handling; each finding receives a disposition, owner, and due date, by 15 Jul 2026.</w:t>
            </w:r>
          </w:p>
        </w:tc>
        <w:tc>
          <w:tcPr>
            <w:tcW w:w="2693" w:type="dxa"/>
            <w:shd w:val="clear" w:color="auto" w:fill="FFFFFF"/>
            <w:tcMar>
              <w:top w:w="90" w:type="dxa"/>
              <w:left w:w="105" w:type="dxa"/>
              <w:bottom w:w="90" w:type="dxa"/>
              <w:right w:w="105" w:type="dxa"/>
            </w:tcMar>
            <w:vAlign w:val="center"/>
          </w:tcPr>
          <w:p w14:paraId="721B0D99" w14:textId="77777777" w:rsidR="00F41F00" w:rsidRDefault="00FE36F6">
            <w:pPr>
              <w:spacing w:after="0" w:line="240" w:lineRule="auto"/>
            </w:pPr>
            <w:r>
              <w:rPr>
                <w:sz w:val="16"/>
              </w:rPr>
              <w:t>Qualified IT evaluators conduct the independent review; Evon coordinates and records. Evaluation and closure: 16 May-15 Jul 2026.</w:t>
            </w:r>
          </w:p>
        </w:tc>
        <w:tc>
          <w:tcPr>
            <w:tcW w:w="1440" w:type="dxa"/>
          </w:tcPr>
          <w:p w14:paraId="12E590D5" w14:textId="77777777" w:rsidR="00F41F00" w:rsidRDefault="00FE36F6">
            <w:pPr>
              <w:spacing w:after="0" w:line="240" w:lineRule="auto"/>
            </w:pPr>
            <w:r>
              <w:rPr>
                <w:sz w:val="16"/>
              </w:rPr>
              <w:t>Completed validation survey and finding log. Evaluators and outcome unverified; date elapsed.</w:t>
            </w:r>
          </w:p>
        </w:tc>
      </w:tr>
      <w:tr w:rsidR="00F41F00" w14:paraId="203D3A82" w14:textId="77777777">
        <w:trPr>
          <w:cantSplit/>
          <w:jc w:val="center"/>
        </w:trPr>
        <w:tc>
          <w:tcPr>
            <w:tcW w:w="2016" w:type="dxa"/>
            <w:shd w:val="clear" w:color="auto" w:fill="FFFFFF"/>
            <w:tcMar>
              <w:top w:w="90" w:type="dxa"/>
              <w:left w:w="105" w:type="dxa"/>
              <w:bottom w:w="90" w:type="dxa"/>
              <w:right w:w="105" w:type="dxa"/>
            </w:tcMar>
            <w:vAlign w:val="center"/>
          </w:tcPr>
          <w:p w14:paraId="5EAC7377"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18D68DE6" w14:textId="77777777" w:rsidR="00F41F00" w:rsidRDefault="00FE36F6">
            <w:pPr>
              <w:spacing w:after="0" w:line="240" w:lineRule="auto"/>
            </w:pPr>
            <w:r>
              <w:rPr>
                <w:sz w:val="16"/>
              </w:rPr>
              <w:t>Complete one isolated restore rehearsal and reconcile stores, products, sales, sale items, and stock adjustments; record smoke-test results by 15 Jul 2026.</w:t>
            </w:r>
          </w:p>
        </w:tc>
        <w:tc>
          <w:tcPr>
            <w:tcW w:w="2693" w:type="dxa"/>
            <w:shd w:val="clear" w:color="auto" w:fill="FFFFFF"/>
            <w:tcMar>
              <w:top w:w="90" w:type="dxa"/>
              <w:left w:w="105" w:type="dxa"/>
              <w:bottom w:w="90" w:type="dxa"/>
              <w:right w:w="105" w:type="dxa"/>
            </w:tcMar>
            <w:vAlign w:val="center"/>
          </w:tcPr>
          <w:p w14:paraId="7A0E7915" w14:textId="77777777" w:rsidR="00F41F00" w:rsidRDefault="00FE36F6">
            <w:pPr>
              <w:spacing w:after="0" w:line="240" w:lineRule="auto"/>
            </w:pPr>
            <w:r>
              <w:rPr>
                <w:sz w:val="16"/>
              </w:rPr>
              <w:t>Evon (test lead) coordinates; an authorized technical maintainer executes; an independent reviewer checks evidence. Evaluation and closure: 16 May-15 Jul 2026.</w:t>
            </w:r>
          </w:p>
        </w:tc>
        <w:tc>
          <w:tcPr>
            <w:tcW w:w="1440" w:type="dxa"/>
          </w:tcPr>
          <w:p w14:paraId="1848143E" w14:textId="77777777" w:rsidR="00F41F00" w:rsidRDefault="00FE36F6">
            <w:pPr>
              <w:spacing w:after="0" w:line="240" w:lineRule="auto"/>
            </w:pPr>
            <w:r>
              <w:rPr>
                <w:sz w:val="16"/>
              </w:rPr>
              <w:t>Restore log, reconciliation counts, and reviewer record. Technical operator and outcome unverified; date elapsed.</w:t>
            </w:r>
          </w:p>
        </w:tc>
      </w:tr>
    </w:tbl>
    <w:p w14:paraId="67FA589A" w14:textId="77777777" w:rsidR="00F41F00" w:rsidRDefault="00F41F00">
      <w:pPr>
        <w:spacing w:after="40"/>
      </w:pPr>
    </w:p>
    <w:p w14:paraId="0A2601D0" w14:textId="77777777" w:rsidR="00F41F00" w:rsidRDefault="00FE36F6">
      <w:pPr>
        <w:pStyle w:val="Heading1"/>
      </w:pPr>
      <w:bookmarkStart w:id="5" w:name="_Toc242712175"/>
      <w:r>
        <w:t>3. Architecture and major components</w:t>
      </w:r>
      <w:bookmarkEnd w:id="5"/>
    </w:p>
    <w:p w14:paraId="6F203152" w14:textId="77777777" w:rsidR="00F41F00" w:rsidRDefault="00FE36F6">
      <w:r>
        <w:t xml:space="preserve">The browser presents route-level screens and controls. Zustand stores manage session, active store, products, suppliers, cart, and alerts. The Supabase JavaScript client connects authenticated users to the backend. Supabase </w:t>
      </w:r>
      <w:r>
        <w:lastRenderedPageBreak/>
        <w:t>Auth issues sessions; Postgres policies constrain data; database functions and triggers carry business operations; Edge Functions perform privileged user and invite actions. Browser offline storage holds a product cache and eligible offline queues. Web Serial is optional and limited to a compatible cash-drawer command.</w:t>
      </w:r>
    </w:p>
    <w:p w14:paraId="41110FCC" w14:textId="77777777" w:rsidR="00F41F00" w:rsidRDefault="00FE36F6">
      <w:pPr>
        <w:keepNext/>
        <w:spacing w:before="140" w:after="80"/>
        <w:jc w:val="center"/>
      </w:pPr>
      <w:r>
        <w:rPr>
          <w:b/>
          <w:color w:val="000000"/>
          <w:sz w:val="18"/>
        </w:rPr>
        <w:t>Figure 1. Kodigo Logical Architecture</w:t>
      </w:r>
    </w:p>
    <w:p w14:paraId="4697EC6F" w14:textId="77777777" w:rsidR="00F41F00" w:rsidRDefault="00F41F00">
      <w:pPr>
        <w:keepLines/>
        <w:spacing w:after="180"/>
        <w:jc w:val="center"/>
      </w:pPr>
      <w:r>
        <w:rPr>
          <w:noProof/>
        </w:rPr>
        <w:drawing>
          <wp:inline distT="0" distB="0" distL="0" distR="0" wp14:anchorId="3EB21B54" wp14:editId="51CF32D7">
            <wp:extent cx="6355080" cy="3570950"/>
            <wp:effectExtent l="0" t="0" r="0" b="0"/>
            <wp:docPr id="2" name="Picture 2" descr="Figure 1. Kodigo Logical Architecture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4D564AAC" w14:textId="77777777" w:rsidR="00F41F00" w:rsidRDefault="00FE36F6">
      <w:pPr>
        <w:pStyle w:val="Heading1"/>
      </w:pPr>
      <w:bookmarkStart w:id="6" w:name="_Toc242712176"/>
      <w:r>
        <w:t>4. Technology choices and rationale</w:t>
      </w:r>
      <w:bookmarkEnd w:id="6"/>
    </w:p>
    <w:p w14:paraId="027B74FE"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7C15D212" w14:textId="77777777">
        <w:trPr>
          <w:cantSplit/>
          <w:tblHeader/>
          <w:jc w:val="center"/>
        </w:trPr>
        <w:tc>
          <w:tcPr>
            <w:tcW w:w="1512" w:type="dxa"/>
            <w:shd w:val="clear" w:color="auto" w:fill="17365D"/>
            <w:tcMar>
              <w:top w:w="90" w:type="dxa"/>
              <w:left w:w="105" w:type="dxa"/>
              <w:bottom w:w="90" w:type="dxa"/>
              <w:right w:w="105" w:type="dxa"/>
            </w:tcMar>
            <w:vAlign w:val="center"/>
          </w:tcPr>
          <w:p w14:paraId="5543D2D8" w14:textId="77777777" w:rsidR="00F41F00" w:rsidRDefault="00FE36F6">
            <w:pPr>
              <w:keepNext/>
              <w:spacing w:after="0" w:line="240" w:lineRule="auto"/>
            </w:pPr>
            <w:r>
              <w:rPr>
                <w:b/>
                <w:color w:val="FFFFFF"/>
                <w:sz w:val="15"/>
              </w:rPr>
              <w:t>Layer</w:t>
            </w:r>
          </w:p>
        </w:tc>
        <w:tc>
          <w:tcPr>
            <w:tcW w:w="3168" w:type="dxa"/>
            <w:shd w:val="clear" w:color="auto" w:fill="17365D"/>
            <w:tcMar>
              <w:top w:w="90" w:type="dxa"/>
              <w:left w:w="105" w:type="dxa"/>
              <w:bottom w:w="90" w:type="dxa"/>
              <w:right w:w="105" w:type="dxa"/>
            </w:tcMar>
            <w:vAlign w:val="center"/>
          </w:tcPr>
          <w:p w14:paraId="25FC8682" w14:textId="77777777" w:rsidR="00F41F00" w:rsidRDefault="00FE36F6">
            <w:pPr>
              <w:keepNext/>
              <w:spacing w:after="0" w:line="240" w:lineRule="auto"/>
            </w:pPr>
            <w:r>
              <w:rPr>
                <w:b/>
                <w:color w:val="FFFFFF"/>
                <w:sz w:val="15"/>
              </w:rPr>
              <w:t>Current implementation</w:t>
            </w:r>
          </w:p>
        </w:tc>
        <w:tc>
          <w:tcPr>
            <w:tcW w:w="5357" w:type="dxa"/>
            <w:shd w:val="clear" w:color="auto" w:fill="17365D"/>
            <w:tcMar>
              <w:top w:w="90" w:type="dxa"/>
              <w:left w:w="105" w:type="dxa"/>
              <w:bottom w:w="90" w:type="dxa"/>
              <w:right w:w="105" w:type="dxa"/>
            </w:tcMar>
            <w:vAlign w:val="center"/>
          </w:tcPr>
          <w:p w14:paraId="63C0F221" w14:textId="77777777" w:rsidR="00F41F00" w:rsidRDefault="00FE36F6">
            <w:pPr>
              <w:keepNext/>
              <w:spacing w:after="0" w:line="240" w:lineRule="auto"/>
            </w:pPr>
            <w:r>
              <w:rPr>
                <w:b/>
                <w:color w:val="FFFFFF"/>
                <w:sz w:val="15"/>
              </w:rPr>
              <w:t>Reason for use / constraint</w:t>
            </w:r>
          </w:p>
        </w:tc>
      </w:tr>
      <w:tr w:rsidR="00F41F00" w14:paraId="5FDC80B9" w14:textId="77777777">
        <w:trPr>
          <w:cantSplit/>
          <w:jc w:val="center"/>
        </w:trPr>
        <w:tc>
          <w:tcPr>
            <w:tcW w:w="1512" w:type="dxa"/>
            <w:shd w:val="clear" w:color="auto" w:fill="FFFFFF"/>
            <w:tcMar>
              <w:top w:w="90" w:type="dxa"/>
              <w:left w:w="105" w:type="dxa"/>
              <w:bottom w:w="90" w:type="dxa"/>
              <w:right w:w="105" w:type="dxa"/>
            </w:tcMar>
            <w:vAlign w:val="center"/>
          </w:tcPr>
          <w:p w14:paraId="6C2906EE" w14:textId="77777777" w:rsidR="00F41F00" w:rsidRDefault="00FE36F6">
            <w:pPr>
              <w:spacing w:after="0" w:line="240" w:lineRule="auto"/>
            </w:pPr>
            <w:r>
              <w:rPr>
                <w:sz w:val="15"/>
              </w:rPr>
              <w:t>Frontend</w:t>
            </w:r>
          </w:p>
        </w:tc>
        <w:tc>
          <w:tcPr>
            <w:tcW w:w="3168" w:type="dxa"/>
            <w:shd w:val="clear" w:color="auto" w:fill="FFFFFF"/>
            <w:tcMar>
              <w:top w:w="90" w:type="dxa"/>
              <w:left w:w="105" w:type="dxa"/>
              <w:bottom w:w="90" w:type="dxa"/>
              <w:right w:w="105" w:type="dxa"/>
            </w:tcMar>
            <w:vAlign w:val="center"/>
          </w:tcPr>
          <w:p w14:paraId="7CFBC52E" w14:textId="77777777" w:rsidR="00F41F00" w:rsidRDefault="00FE36F6">
            <w:pPr>
              <w:spacing w:after="0" w:line="240" w:lineRule="auto"/>
            </w:pPr>
            <w:r>
              <w:rPr>
                <w:sz w:val="15"/>
              </w:rPr>
              <w:t>React 19, TypeScript 5.9, Vite 7</w:t>
            </w:r>
          </w:p>
        </w:tc>
        <w:tc>
          <w:tcPr>
            <w:tcW w:w="5357" w:type="dxa"/>
            <w:shd w:val="clear" w:color="auto" w:fill="FFFFFF"/>
            <w:tcMar>
              <w:top w:w="90" w:type="dxa"/>
              <w:left w:w="105" w:type="dxa"/>
              <w:bottom w:w="90" w:type="dxa"/>
              <w:right w:w="105" w:type="dxa"/>
            </w:tcMar>
            <w:vAlign w:val="center"/>
          </w:tcPr>
          <w:p w14:paraId="61C86521" w14:textId="77777777" w:rsidR="00F41F00" w:rsidRDefault="00FE36F6">
            <w:pPr>
              <w:spacing w:after="0" w:line="240" w:lineRule="auto"/>
            </w:pPr>
            <w:r>
              <w:rPr>
                <w:sz w:val="15"/>
              </w:rPr>
              <w:t>Component-based interactive UI, typed application contracts, fast local development/build. TypeScript does not replace server authorization.</w:t>
            </w:r>
          </w:p>
        </w:tc>
      </w:tr>
      <w:tr w:rsidR="00F41F00" w14:paraId="56BB42F6" w14:textId="77777777">
        <w:trPr>
          <w:cantSplit/>
          <w:jc w:val="center"/>
        </w:trPr>
        <w:tc>
          <w:tcPr>
            <w:tcW w:w="1512" w:type="dxa"/>
            <w:shd w:val="clear" w:color="auto" w:fill="F2F6FA"/>
            <w:tcMar>
              <w:top w:w="90" w:type="dxa"/>
              <w:left w:w="105" w:type="dxa"/>
              <w:bottom w:w="90" w:type="dxa"/>
              <w:right w:w="105" w:type="dxa"/>
            </w:tcMar>
            <w:vAlign w:val="center"/>
          </w:tcPr>
          <w:p w14:paraId="29431BF7" w14:textId="77777777" w:rsidR="00F41F00" w:rsidRDefault="00FE36F6">
            <w:pPr>
              <w:spacing w:after="0" w:line="240" w:lineRule="auto"/>
            </w:pPr>
            <w:r>
              <w:rPr>
                <w:sz w:val="15"/>
              </w:rPr>
              <w:t>Navigation and state</w:t>
            </w:r>
          </w:p>
        </w:tc>
        <w:tc>
          <w:tcPr>
            <w:tcW w:w="3168" w:type="dxa"/>
            <w:shd w:val="clear" w:color="auto" w:fill="F2F6FA"/>
            <w:tcMar>
              <w:top w:w="90" w:type="dxa"/>
              <w:left w:w="105" w:type="dxa"/>
              <w:bottom w:w="90" w:type="dxa"/>
              <w:right w:w="105" w:type="dxa"/>
            </w:tcMar>
            <w:vAlign w:val="center"/>
          </w:tcPr>
          <w:p w14:paraId="0E9495A5" w14:textId="77777777" w:rsidR="00F41F00" w:rsidRDefault="00FE36F6">
            <w:pPr>
              <w:spacing w:after="0" w:line="240" w:lineRule="auto"/>
            </w:pPr>
            <w:r>
              <w:rPr>
                <w:sz w:val="15"/>
              </w:rPr>
              <w:t>React Router 7, Zustand 5</w:t>
            </w:r>
          </w:p>
        </w:tc>
        <w:tc>
          <w:tcPr>
            <w:tcW w:w="5357" w:type="dxa"/>
            <w:shd w:val="clear" w:color="auto" w:fill="F2F6FA"/>
            <w:tcMar>
              <w:top w:w="90" w:type="dxa"/>
              <w:left w:w="105" w:type="dxa"/>
              <w:bottom w:w="90" w:type="dxa"/>
              <w:right w:w="105" w:type="dxa"/>
            </w:tcMar>
            <w:vAlign w:val="center"/>
          </w:tcPr>
          <w:p w14:paraId="753D9648" w14:textId="77777777" w:rsidR="00F41F00" w:rsidRDefault="00FE36F6">
            <w:pPr>
              <w:spacing w:after="0" w:line="240" w:lineRule="auto"/>
            </w:pPr>
            <w:r>
              <w:rPr>
                <w:sz w:val="15"/>
              </w:rPr>
              <w:t>Route organization and small focused stores for authentication, product, supplier, cart, and alert state.</w:t>
            </w:r>
          </w:p>
        </w:tc>
      </w:tr>
      <w:tr w:rsidR="00F41F00" w14:paraId="48E72384" w14:textId="77777777">
        <w:trPr>
          <w:cantSplit/>
          <w:jc w:val="center"/>
        </w:trPr>
        <w:tc>
          <w:tcPr>
            <w:tcW w:w="1512" w:type="dxa"/>
            <w:shd w:val="clear" w:color="auto" w:fill="FFFFFF"/>
            <w:tcMar>
              <w:top w:w="90" w:type="dxa"/>
              <w:left w:w="105" w:type="dxa"/>
              <w:bottom w:w="90" w:type="dxa"/>
              <w:right w:w="105" w:type="dxa"/>
            </w:tcMar>
            <w:vAlign w:val="center"/>
          </w:tcPr>
          <w:p w14:paraId="6904CC7A" w14:textId="77777777" w:rsidR="00F41F00" w:rsidRDefault="00FE36F6">
            <w:pPr>
              <w:spacing w:after="0" w:line="240" w:lineRule="auto"/>
            </w:pPr>
            <w:r>
              <w:rPr>
                <w:sz w:val="15"/>
              </w:rPr>
              <w:t>UI and charts</w:t>
            </w:r>
          </w:p>
        </w:tc>
        <w:tc>
          <w:tcPr>
            <w:tcW w:w="3168" w:type="dxa"/>
            <w:shd w:val="clear" w:color="auto" w:fill="FFFFFF"/>
            <w:tcMar>
              <w:top w:w="90" w:type="dxa"/>
              <w:left w:w="105" w:type="dxa"/>
              <w:bottom w:w="90" w:type="dxa"/>
              <w:right w:w="105" w:type="dxa"/>
            </w:tcMar>
            <w:vAlign w:val="center"/>
          </w:tcPr>
          <w:p w14:paraId="782560D9" w14:textId="77777777" w:rsidR="00F41F00" w:rsidRDefault="00FE36F6">
            <w:pPr>
              <w:spacing w:after="0" w:line="240" w:lineRule="auto"/>
            </w:pPr>
            <w:r>
              <w:rPr>
                <w:sz w:val="15"/>
              </w:rPr>
              <w:t>Tailwind CSS 4, Radix UI primitives, Lucide React, Recharts 3</w:t>
            </w:r>
          </w:p>
        </w:tc>
        <w:tc>
          <w:tcPr>
            <w:tcW w:w="5357" w:type="dxa"/>
            <w:shd w:val="clear" w:color="auto" w:fill="FFFFFF"/>
            <w:tcMar>
              <w:top w:w="90" w:type="dxa"/>
              <w:left w:w="105" w:type="dxa"/>
              <w:bottom w:w="90" w:type="dxa"/>
              <w:right w:w="105" w:type="dxa"/>
            </w:tcMar>
            <w:vAlign w:val="center"/>
          </w:tcPr>
          <w:p w14:paraId="4D0160B0" w14:textId="77777777" w:rsidR="00F41F00" w:rsidRDefault="00FE36F6">
            <w:pPr>
              <w:spacing w:after="0" w:line="240" w:lineRule="auto"/>
            </w:pPr>
            <w:r>
              <w:rPr>
                <w:sz w:val="15"/>
              </w:rPr>
              <w:t>Consistent responsive controls, accessible UI primitives, and interactive business charts.</w:t>
            </w:r>
          </w:p>
        </w:tc>
      </w:tr>
      <w:tr w:rsidR="00F41F00" w14:paraId="426CC922" w14:textId="77777777">
        <w:trPr>
          <w:cantSplit/>
          <w:jc w:val="center"/>
        </w:trPr>
        <w:tc>
          <w:tcPr>
            <w:tcW w:w="1512" w:type="dxa"/>
            <w:shd w:val="clear" w:color="auto" w:fill="F2F6FA"/>
            <w:tcMar>
              <w:top w:w="90" w:type="dxa"/>
              <w:left w:w="105" w:type="dxa"/>
              <w:bottom w:w="90" w:type="dxa"/>
              <w:right w:w="105" w:type="dxa"/>
            </w:tcMar>
            <w:vAlign w:val="center"/>
          </w:tcPr>
          <w:p w14:paraId="664A6827" w14:textId="77777777" w:rsidR="00F41F00" w:rsidRDefault="00FE36F6">
            <w:pPr>
              <w:spacing w:after="0" w:line="240" w:lineRule="auto"/>
            </w:pPr>
            <w:r>
              <w:rPr>
                <w:sz w:val="15"/>
              </w:rPr>
              <w:t>Backend</w:t>
            </w:r>
          </w:p>
        </w:tc>
        <w:tc>
          <w:tcPr>
            <w:tcW w:w="3168" w:type="dxa"/>
            <w:shd w:val="clear" w:color="auto" w:fill="F2F6FA"/>
            <w:tcMar>
              <w:top w:w="90" w:type="dxa"/>
              <w:left w:w="105" w:type="dxa"/>
              <w:bottom w:w="90" w:type="dxa"/>
              <w:right w:w="105" w:type="dxa"/>
            </w:tcMar>
            <w:vAlign w:val="center"/>
          </w:tcPr>
          <w:p w14:paraId="4F8A7AE8" w14:textId="77777777" w:rsidR="00F41F00" w:rsidRDefault="00FE36F6">
            <w:pPr>
              <w:spacing w:after="0" w:line="240" w:lineRule="auto"/>
            </w:pPr>
            <w:r>
              <w:rPr>
                <w:sz w:val="15"/>
              </w:rPr>
              <w:t>Supabase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0E99EEDA" w14:textId="77777777" w:rsidR="00F41F00" w:rsidRDefault="00FE36F6">
            <w:pPr>
              <w:spacing w:after="0" w:line="240" w:lineRule="auto"/>
            </w:pPr>
            <w:r>
              <w:rPr>
                <w:sz w:val="15"/>
              </w:rPr>
              <w:t>Managed sign-in and relational storage; database policies and functions enforce rules close to data. Actual target project and plan require confirmation.</w:t>
            </w:r>
          </w:p>
        </w:tc>
      </w:tr>
      <w:tr w:rsidR="00F41F00" w14:paraId="337D944C" w14:textId="77777777">
        <w:trPr>
          <w:cantSplit/>
          <w:jc w:val="center"/>
        </w:trPr>
        <w:tc>
          <w:tcPr>
            <w:tcW w:w="1512" w:type="dxa"/>
            <w:shd w:val="clear" w:color="auto" w:fill="FFFFFF"/>
            <w:tcMar>
              <w:top w:w="90" w:type="dxa"/>
              <w:left w:w="105" w:type="dxa"/>
              <w:bottom w:w="90" w:type="dxa"/>
              <w:right w:w="105" w:type="dxa"/>
            </w:tcMar>
            <w:vAlign w:val="center"/>
          </w:tcPr>
          <w:p w14:paraId="626CF012" w14:textId="77777777" w:rsidR="00F41F00" w:rsidRDefault="00FE36F6">
            <w:pPr>
              <w:spacing w:after="0" w:line="240" w:lineRule="auto"/>
            </w:pPr>
            <w:r>
              <w:rPr>
                <w:sz w:val="15"/>
              </w:rPr>
              <w:t>Offline</w:t>
            </w:r>
          </w:p>
        </w:tc>
        <w:tc>
          <w:tcPr>
            <w:tcW w:w="3168" w:type="dxa"/>
            <w:shd w:val="clear" w:color="auto" w:fill="FFFFFF"/>
            <w:tcMar>
              <w:top w:w="90" w:type="dxa"/>
              <w:left w:w="105" w:type="dxa"/>
              <w:bottom w:w="90" w:type="dxa"/>
              <w:right w:w="105" w:type="dxa"/>
            </w:tcMar>
            <w:vAlign w:val="center"/>
          </w:tcPr>
          <w:p w14:paraId="0842D0C3" w14:textId="77777777" w:rsidR="00F41F00" w:rsidRDefault="00FE36F6">
            <w:pPr>
              <w:spacing w:after="0" w:line="240" w:lineRule="auto"/>
            </w:pPr>
            <w:r>
              <w:rPr>
                <w:sz w:val="15"/>
              </w:rPr>
              <w:t>browser offline storage through idb</w:t>
            </w:r>
          </w:p>
        </w:tc>
        <w:tc>
          <w:tcPr>
            <w:tcW w:w="5357" w:type="dxa"/>
            <w:shd w:val="clear" w:color="auto" w:fill="FFFFFF"/>
            <w:tcMar>
              <w:top w:w="90" w:type="dxa"/>
              <w:left w:w="105" w:type="dxa"/>
              <w:bottom w:w="90" w:type="dxa"/>
              <w:right w:w="105" w:type="dxa"/>
            </w:tcMar>
            <w:vAlign w:val="center"/>
          </w:tcPr>
          <w:p w14:paraId="064F83BD" w14:textId="77777777" w:rsidR="00F41F00" w:rsidRDefault="00FE36F6">
            <w:pPr>
              <w:spacing w:after="0" w:line="240" w:lineRule="auto"/>
            </w:pPr>
            <w:r>
              <w:rPr>
                <w:sz w:val="15"/>
              </w:rPr>
              <w:t>Browser-local product cache and queues support eligible work during connectivity interruptions; conflict resolution is limited and queues require careful reconciliation.</w:t>
            </w:r>
          </w:p>
        </w:tc>
      </w:tr>
      <w:tr w:rsidR="00F41F00" w14:paraId="23DA479A" w14:textId="77777777">
        <w:trPr>
          <w:cantSplit/>
          <w:jc w:val="center"/>
        </w:trPr>
        <w:tc>
          <w:tcPr>
            <w:tcW w:w="1512" w:type="dxa"/>
            <w:shd w:val="clear" w:color="auto" w:fill="F2F6FA"/>
            <w:tcMar>
              <w:top w:w="90" w:type="dxa"/>
              <w:left w:w="105" w:type="dxa"/>
              <w:bottom w:w="90" w:type="dxa"/>
              <w:right w:w="105" w:type="dxa"/>
            </w:tcMar>
            <w:vAlign w:val="center"/>
          </w:tcPr>
          <w:p w14:paraId="73AEE8A5" w14:textId="77777777" w:rsidR="00F41F00" w:rsidRDefault="00FE36F6">
            <w:pPr>
              <w:spacing w:after="0" w:line="240" w:lineRule="auto"/>
            </w:pPr>
            <w:r>
              <w:rPr>
                <w:sz w:val="15"/>
              </w:rPr>
              <w:t>Hardware and exports</w:t>
            </w:r>
          </w:p>
        </w:tc>
        <w:tc>
          <w:tcPr>
            <w:tcW w:w="3168" w:type="dxa"/>
            <w:shd w:val="clear" w:color="auto" w:fill="F2F6FA"/>
            <w:tcMar>
              <w:top w:w="90" w:type="dxa"/>
              <w:left w:w="105" w:type="dxa"/>
              <w:bottom w:w="90" w:type="dxa"/>
              <w:right w:w="105" w:type="dxa"/>
            </w:tcMar>
            <w:vAlign w:val="center"/>
          </w:tcPr>
          <w:p w14:paraId="181FF542" w14:textId="77777777" w:rsidR="00F41F00" w:rsidRDefault="00FE36F6">
            <w:pPr>
              <w:spacing w:after="0" w:line="240" w:lineRule="auto"/>
            </w:pPr>
            <w:r>
              <w:rPr>
                <w:sz w:val="15"/>
              </w:rPr>
              <w:t>Web Serial for optional ESC/POS drawer command; jsPDF and write-excel-file for exports</w:t>
            </w:r>
          </w:p>
        </w:tc>
        <w:tc>
          <w:tcPr>
            <w:tcW w:w="5357" w:type="dxa"/>
            <w:shd w:val="clear" w:color="auto" w:fill="F2F6FA"/>
            <w:tcMar>
              <w:top w:w="90" w:type="dxa"/>
              <w:left w:w="105" w:type="dxa"/>
              <w:bottom w:w="90" w:type="dxa"/>
              <w:right w:w="105" w:type="dxa"/>
            </w:tcMar>
            <w:vAlign w:val="center"/>
          </w:tcPr>
          <w:p w14:paraId="1D10AD6F" w14:textId="77777777" w:rsidR="00F41F00" w:rsidRDefault="00FE36F6">
            <w:pPr>
              <w:spacing w:after="0" w:line="240" w:lineRule="auto"/>
            </w:pPr>
            <w:r>
              <w:rPr>
                <w:sz w:val="15"/>
              </w:rPr>
              <w:t>Uses browser capabilities for optional peripherals and report output. Printer/drawer compatibility must be tested.</w:t>
            </w:r>
          </w:p>
        </w:tc>
      </w:tr>
      <w:tr w:rsidR="00F41F00" w14:paraId="385F7633" w14:textId="77777777">
        <w:trPr>
          <w:cantSplit/>
          <w:jc w:val="center"/>
        </w:trPr>
        <w:tc>
          <w:tcPr>
            <w:tcW w:w="1512" w:type="dxa"/>
            <w:shd w:val="clear" w:color="auto" w:fill="FFFFFF"/>
            <w:tcMar>
              <w:top w:w="90" w:type="dxa"/>
              <w:left w:w="105" w:type="dxa"/>
              <w:bottom w:w="90" w:type="dxa"/>
              <w:right w:w="105" w:type="dxa"/>
            </w:tcMar>
            <w:vAlign w:val="center"/>
          </w:tcPr>
          <w:p w14:paraId="07F9B557" w14:textId="77777777" w:rsidR="00F41F00" w:rsidRDefault="00FE36F6">
            <w:pPr>
              <w:spacing w:after="0" w:line="240" w:lineRule="auto"/>
            </w:pPr>
            <w:r>
              <w:rPr>
                <w:sz w:val="15"/>
              </w:rPr>
              <w:t>Hosting</w:t>
            </w:r>
          </w:p>
        </w:tc>
        <w:tc>
          <w:tcPr>
            <w:tcW w:w="316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1AE8EA5" w14:textId="77777777" w:rsidR="00810761" w:rsidRDefault="008450C2">
            <w:pPr>
              <w:spacing w:after="0" w:line="240" w:lineRule="auto"/>
            </w:pPr>
            <w:r>
              <w:rPr>
                <w:color w:val="192330"/>
                <w:sz w:val="15"/>
              </w:rPr>
              <w:t>Vercel SPA rewrite configuration is present in source; the owner reports deployment at https://kodigo-blue.vercel.app/.</w:t>
            </w:r>
          </w:p>
        </w:tc>
        <w:tc>
          <w:tcPr>
            <w:tcW w:w="5357"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0A300B8" w14:textId="77777777" w:rsidR="00810761" w:rsidRDefault="008450C2">
            <w:pPr>
              <w:spacing w:after="0" w:line="240" w:lineRule="auto"/>
            </w:pPr>
            <w:r>
              <w:rPr>
                <w:color w:val="192330"/>
                <w:sz w:val="15"/>
              </w:rPr>
              <w:t>Public login page observed on 12 October 2026. Authenticated production behavior, provider plan, release permissions, and hosting cost were not verified.</w:t>
            </w:r>
          </w:p>
        </w:tc>
      </w:tr>
    </w:tbl>
    <w:p w14:paraId="414656F9" w14:textId="77777777" w:rsidR="00F41F00" w:rsidRDefault="00F41F00">
      <w:pPr>
        <w:spacing w:after="40"/>
      </w:pPr>
    </w:p>
    <w:p w14:paraId="42835D22" w14:textId="77777777" w:rsidR="00F41F00" w:rsidRDefault="00FE36F6">
      <w:pPr>
        <w:pStyle w:val="Heading1"/>
      </w:pPr>
      <w:bookmarkStart w:id="7" w:name="_Toc242712177"/>
      <w:r>
        <w:lastRenderedPageBreak/>
        <w:t>5. Major modules and functional requirements</w:t>
      </w:r>
      <w:bookmarkEnd w:id="7"/>
    </w:p>
    <w:p w14:paraId="4498B08D"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7DBE624D" w14:textId="77777777">
        <w:trPr>
          <w:cantSplit/>
          <w:tblHeader/>
          <w:jc w:val="center"/>
        </w:trPr>
        <w:tc>
          <w:tcPr>
            <w:tcW w:w="1944" w:type="dxa"/>
            <w:shd w:val="clear" w:color="auto" w:fill="17365D"/>
            <w:tcMar>
              <w:top w:w="90" w:type="dxa"/>
              <w:left w:w="105" w:type="dxa"/>
              <w:bottom w:w="90" w:type="dxa"/>
              <w:right w:w="105" w:type="dxa"/>
            </w:tcMar>
            <w:vAlign w:val="center"/>
          </w:tcPr>
          <w:p w14:paraId="30B9EAD7" w14:textId="77777777" w:rsidR="00F41F00" w:rsidRDefault="00FE36F6">
            <w:pPr>
              <w:keepNext/>
              <w:spacing w:after="0" w:line="240" w:lineRule="auto"/>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6772F6DF" w14:textId="77777777" w:rsidR="00F41F00" w:rsidRDefault="00FE36F6">
            <w:pPr>
              <w:keepNext/>
              <w:spacing w:after="0" w:line="240" w:lineRule="auto"/>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4075AEC4" w14:textId="77777777" w:rsidR="00F41F00" w:rsidRDefault="00FE36F6">
            <w:pPr>
              <w:keepNext/>
              <w:spacing w:after="0" w:line="240" w:lineRule="auto"/>
            </w:pPr>
            <w:r>
              <w:rPr>
                <w:b/>
                <w:color w:val="FFFFFF"/>
                <w:sz w:val="15"/>
              </w:rPr>
              <w:t>Expected result</w:t>
            </w:r>
          </w:p>
        </w:tc>
      </w:tr>
      <w:tr w:rsidR="00F41F00" w14:paraId="6F8B5F19" w14:textId="77777777">
        <w:trPr>
          <w:cantSplit/>
          <w:jc w:val="center"/>
        </w:trPr>
        <w:tc>
          <w:tcPr>
            <w:tcW w:w="1944" w:type="dxa"/>
            <w:shd w:val="clear" w:color="auto" w:fill="FFFFFF"/>
            <w:tcMar>
              <w:top w:w="90" w:type="dxa"/>
              <w:left w:w="105" w:type="dxa"/>
              <w:bottom w:w="90" w:type="dxa"/>
              <w:right w:w="105" w:type="dxa"/>
            </w:tcMar>
            <w:vAlign w:val="center"/>
          </w:tcPr>
          <w:p w14:paraId="0BCE20A8" w14:textId="77777777" w:rsidR="00F41F00" w:rsidRDefault="00FE36F6">
            <w:pPr>
              <w:spacing w:after="0" w:line="240"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7DC78A18" w14:textId="77777777" w:rsidR="00F41F00" w:rsidRDefault="00FE36F6">
            <w:pPr>
              <w:spacing w:after="0" w:line="240"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6B09BC58" w14:textId="77777777" w:rsidR="00F41F00" w:rsidRDefault="00FE36F6">
            <w:pPr>
              <w:spacing w:after="0" w:line="240" w:lineRule="auto"/>
            </w:pPr>
            <w:r>
              <w:rPr>
                <w:sz w:val="15"/>
              </w:rPr>
              <w:t>A user sees only authorized screens and store data.</w:t>
            </w:r>
          </w:p>
        </w:tc>
      </w:tr>
      <w:tr w:rsidR="00F41F00" w14:paraId="7176B18A" w14:textId="77777777">
        <w:trPr>
          <w:cantSplit/>
          <w:jc w:val="center"/>
        </w:trPr>
        <w:tc>
          <w:tcPr>
            <w:tcW w:w="1944" w:type="dxa"/>
            <w:shd w:val="clear" w:color="auto" w:fill="F2F6FA"/>
            <w:tcMar>
              <w:top w:w="90" w:type="dxa"/>
              <w:left w:w="105" w:type="dxa"/>
              <w:bottom w:w="90" w:type="dxa"/>
              <w:right w:w="105" w:type="dxa"/>
            </w:tcMar>
            <w:vAlign w:val="center"/>
          </w:tcPr>
          <w:p w14:paraId="50CC27E9" w14:textId="77777777" w:rsidR="00F41F00" w:rsidRDefault="00FE36F6">
            <w:pPr>
              <w:spacing w:after="0" w:line="240"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4323E9CA" w14:textId="77777777" w:rsidR="00F41F00" w:rsidRDefault="00FE36F6">
            <w:pPr>
              <w:spacing w:after="0" w:line="240"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53CCC38C" w14:textId="77777777" w:rsidR="00F41F00" w:rsidRDefault="00FE36F6">
            <w:pPr>
              <w:spacing w:after="0" w:line="240" w:lineRule="auto"/>
            </w:pPr>
            <w:r>
              <w:rPr>
                <w:sz w:val="15"/>
              </w:rPr>
              <w:t>Sale, sale items, payment details, and stock effects are recorded consistently.</w:t>
            </w:r>
          </w:p>
        </w:tc>
      </w:tr>
      <w:tr w:rsidR="00F41F00" w14:paraId="1E2FFF7D" w14:textId="77777777">
        <w:trPr>
          <w:cantSplit/>
          <w:jc w:val="center"/>
        </w:trPr>
        <w:tc>
          <w:tcPr>
            <w:tcW w:w="1944" w:type="dxa"/>
            <w:shd w:val="clear" w:color="auto" w:fill="FFFFFF"/>
            <w:tcMar>
              <w:top w:w="90" w:type="dxa"/>
              <w:left w:w="105" w:type="dxa"/>
              <w:bottom w:w="90" w:type="dxa"/>
              <w:right w:w="105" w:type="dxa"/>
            </w:tcMar>
            <w:vAlign w:val="center"/>
          </w:tcPr>
          <w:p w14:paraId="7185F99C" w14:textId="77777777" w:rsidR="00F41F00" w:rsidRDefault="00FE36F6">
            <w:pPr>
              <w:spacing w:after="0" w:line="240"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3BC5C6E4" w14:textId="77777777" w:rsidR="00F41F00" w:rsidRDefault="00FE36F6">
            <w:pPr>
              <w:spacing w:after="0" w:line="240" w:lineRule="auto"/>
            </w:pPr>
            <w:r>
              <w:rPr>
                <w:sz w:val="15"/>
              </w:rP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2D6BDDFD" w14:textId="77777777" w:rsidR="00F41F00" w:rsidRDefault="00FE36F6">
            <w:pPr>
              <w:spacing w:after="0" w:line="240" w:lineRule="auto"/>
            </w:pPr>
            <w:r>
              <w:rPr>
                <w:sz w:val="15"/>
              </w:rPr>
              <w:t>Pending/error state remains visible for reconciliation; business rule errors are not silently treated as network failures.</w:t>
            </w:r>
          </w:p>
        </w:tc>
      </w:tr>
      <w:tr w:rsidR="00F41F00" w14:paraId="7D7B0F22" w14:textId="77777777">
        <w:trPr>
          <w:cantSplit/>
          <w:jc w:val="center"/>
        </w:trPr>
        <w:tc>
          <w:tcPr>
            <w:tcW w:w="1944" w:type="dxa"/>
            <w:shd w:val="clear" w:color="auto" w:fill="F2F6FA"/>
            <w:tcMar>
              <w:top w:w="90" w:type="dxa"/>
              <w:left w:w="105" w:type="dxa"/>
              <w:bottom w:w="90" w:type="dxa"/>
              <w:right w:w="105" w:type="dxa"/>
            </w:tcMar>
            <w:vAlign w:val="center"/>
          </w:tcPr>
          <w:p w14:paraId="32692A50" w14:textId="77777777" w:rsidR="00F41F00" w:rsidRDefault="00FE36F6">
            <w:pPr>
              <w:spacing w:after="0" w:line="240"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078918FB" w14:textId="77777777" w:rsidR="00F41F00" w:rsidRDefault="00FE36F6">
            <w:pPr>
              <w:spacing w:after="0" w:line="240"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31900776" w14:textId="77777777" w:rsidR="00F41F00" w:rsidRDefault="00FE36F6">
            <w:pPr>
              <w:spacing w:after="0" w:line="240" w:lineRule="auto"/>
            </w:pPr>
            <w:r>
              <w:rPr>
                <w:sz w:val="15"/>
              </w:rPr>
              <w:t>Base stock and its history remain traceable; sold products are archived rather than deleted.</w:t>
            </w:r>
          </w:p>
        </w:tc>
      </w:tr>
      <w:tr w:rsidR="00F41F00" w14:paraId="39D330B8" w14:textId="77777777">
        <w:trPr>
          <w:cantSplit/>
          <w:jc w:val="center"/>
        </w:trPr>
        <w:tc>
          <w:tcPr>
            <w:tcW w:w="1944" w:type="dxa"/>
            <w:shd w:val="clear" w:color="auto" w:fill="FFFFFF"/>
            <w:tcMar>
              <w:top w:w="90" w:type="dxa"/>
              <w:left w:w="105" w:type="dxa"/>
              <w:bottom w:w="90" w:type="dxa"/>
              <w:right w:w="105" w:type="dxa"/>
            </w:tcMar>
            <w:vAlign w:val="center"/>
          </w:tcPr>
          <w:p w14:paraId="75008050" w14:textId="77777777" w:rsidR="00F41F00" w:rsidRDefault="00FE36F6">
            <w:pPr>
              <w:spacing w:after="0" w:line="240"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2F476BBC" w14:textId="77777777" w:rsidR="00F41F00" w:rsidRDefault="00FE36F6">
            <w:pPr>
              <w:spacing w:after="0" w:line="240"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61FCC9B6" w14:textId="77777777" w:rsidR="00F41F00" w:rsidRDefault="00FE36F6">
            <w:pPr>
              <w:spacing w:after="0" w:line="240" w:lineRule="auto"/>
            </w:pPr>
            <w:r>
              <w:rPr>
                <w:sz w:val="15"/>
              </w:rPr>
              <w:t>Delivery and supplier-owned stock can be distinguished and reviewed.</w:t>
            </w:r>
          </w:p>
        </w:tc>
      </w:tr>
      <w:tr w:rsidR="00F41F00" w14:paraId="6B5DE264" w14:textId="77777777">
        <w:trPr>
          <w:cantSplit/>
          <w:jc w:val="center"/>
        </w:trPr>
        <w:tc>
          <w:tcPr>
            <w:tcW w:w="1944" w:type="dxa"/>
            <w:shd w:val="clear" w:color="auto" w:fill="F2F6FA"/>
            <w:tcMar>
              <w:top w:w="90" w:type="dxa"/>
              <w:left w:w="105" w:type="dxa"/>
              <w:bottom w:w="90" w:type="dxa"/>
              <w:right w:w="105" w:type="dxa"/>
            </w:tcMar>
            <w:vAlign w:val="center"/>
          </w:tcPr>
          <w:p w14:paraId="7600E85E" w14:textId="77777777" w:rsidR="00F41F00" w:rsidRDefault="00FE36F6">
            <w:pPr>
              <w:spacing w:after="0" w:line="240"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1BDF6313" w14:textId="77777777" w:rsidR="00F41F00" w:rsidRDefault="00FE36F6">
            <w:pPr>
              <w:spacing w:after="0" w:line="240"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63E88C5E" w14:textId="77777777" w:rsidR="00F41F00" w:rsidRDefault="00FE36F6">
            <w:pPr>
              <w:spacing w:after="0" w:line="240" w:lineRule="auto"/>
            </w:pPr>
            <w:r>
              <w:rPr>
                <w:sz w:val="15"/>
              </w:rPr>
              <w:t>Authorized users can review operational notices for assigned context.</w:t>
            </w:r>
          </w:p>
        </w:tc>
      </w:tr>
      <w:tr w:rsidR="00F41F00" w14:paraId="673C9878" w14:textId="77777777">
        <w:trPr>
          <w:cantSplit/>
          <w:jc w:val="center"/>
        </w:trPr>
        <w:tc>
          <w:tcPr>
            <w:tcW w:w="1944" w:type="dxa"/>
            <w:shd w:val="clear" w:color="auto" w:fill="FFFFFF"/>
            <w:tcMar>
              <w:top w:w="90" w:type="dxa"/>
              <w:left w:w="105" w:type="dxa"/>
              <w:bottom w:w="90" w:type="dxa"/>
              <w:right w:w="105" w:type="dxa"/>
            </w:tcMar>
            <w:vAlign w:val="center"/>
          </w:tcPr>
          <w:p w14:paraId="0BC2F3EB" w14:textId="77777777" w:rsidR="00F41F00" w:rsidRDefault="00FE36F6">
            <w:pPr>
              <w:spacing w:after="0" w:line="240"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51142CE7" w14:textId="77777777" w:rsidR="00F41F00" w:rsidRDefault="00FE36F6">
            <w:pPr>
              <w:spacing w:after="0" w:line="240"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0E0B6C0B" w14:textId="77777777" w:rsidR="00F41F00" w:rsidRDefault="00FE36F6">
            <w:pPr>
              <w:spacing w:after="0" w:line="240" w:lineRule="auto"/>
            </w:pPr>
            <w:r>
              <w:rPr>
                <w:sz w:val="15"/>
              </w:rPr>
              <w:t>Users review filtered output and export only within their role.</w:t>
            </w:r>
          </w:p>
        </w:tc>
      </w:tr>
      <w:tr w:rsidR="00F41F00" w14:paraId="15AFAC3F" w14:textId="77777777">
        <w:trPr>
          <w:cantSplit/>
          <w:jc w:val="center"/>
        </w:trPr>
        <w:tc>
          <w:tcPr>
            <w:tcW w:w="1944" w:type="dxa"/>
            <w:shd w:val="clear" w:color="auto" w:fill="F2F6FA"/>
            <w:tcMar>
              <w:top w:w="90" w:type="dxa"/>
              <w:left w:w="105" w:type="dxa"/>
              <w:bottom w:w="90" w:type="dxa"/>
              <w:right w:w="105" w:type="dxa"/>
            </w:tcMar>
            <w:vAlign w:val="center"/>
          </w:tcPr>
          <w:p w14:paraId="1AB20F75" w14:textId="77777777" w:rsidR="00F41F00" w:rsidRDefault="00FE36F6">
            <w:pPr>
              <w:spacing w:after="0" w:line="240"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3C07C981" w14:textId="77777777" w:rsidR="00F41F00" w:rsidRDefault="00FE36F6">
            <w:pPr>
              <w:spacing w:after="0" w:line="240"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11CA3714" w14:textId="77777777" w:rsidR="00F41F00" w:rsidRDefault="00FE36F6">
            <w:pPr>
              <w:spacing w:after="0" w:line="240" w:lineRule="auto"/>
            </w:pPr>
            <w:r>
              <w:rPr>
                <w:sz w:val="15"/>
              </w:rPr>
              <w:t>Authorized changes are attributed and limited to the required store scope.</w:t>
            </w:r>
          </w:p>
        </w:tc>
      </w:tr>
    </w:tbl>
    <w:p w14:paraId="0F6FA649" w14:textId="77777777" w:rsidR="00F41F00" w:rsidRDefault="00F41F00">
      <w:pPr>
        <w:spacing w:after="40"/>
      </w:pPr>
    </w:p>
    <w:p w14:paraId="494AF73D" w14:textId="77777777" w:rsidR="00F41F00" w:rsidRDefault="00FE36F6">
      <w:pPr>
        <w:pStyle w:val="Heading1"/>
      </w:pPr>
      <w:bookmarkStart w:id="8" w:name="_Toc242712178"/>
      <w:r>
        <w:t>6. Data model and relationships</w:t>
      </w:r>
      <w:bookmarkEnd w:id="8"/>
    </w:p>
    <w:p w14:paraId="5BFBCC41" w14:textId="77777777" w:rsidR="00F41F00" w:rsidRDefault="00FE36F6">
      <w:r>
        <w:t>The schema is relational and store-oriented. Most operational records carry a store identifier or reach a store through an approved mapping. Row-level security (RLS) means database policies decide which rows an authenticated user can read or change for each request.</w:t>
      </w:r>
    </w:p>
    <w:p w14:paraId="65D7C56F" w14:textId="77777777" w:rsidR="00F41F00" w:rsidRDefault="00FE36F6">
      <w:pPr>
        <w:keepNext/>
        <w:spacing w:before="100" w:after="80"/>
      </w:pPr>
      <w:r>
        <w:rPr>
          <w:b/>
          <w:color w:val="000000"/>
          <w:sz w:val="18"/>
        </w:rPr>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4DEB64F6" w14:textId="77777777">
        <w:trPr>
          <w:cantSplit/>
          <w:tblHeader/>
          <w:jc w:val="center"/>
        </w:trPr>
        <w:tc>
          <w:tcPr>
            <w:tcW w:w="1728" w:type="dxa"/>
            <w:shd w:val="clear" w:color="auto" w:fill="17365D"/>
            <w:tcMar>
              <w:top w:w="90" w:type="dxa"/>
              <w:left w:w="105" w:type="dxa"/>
              <w:bottom w:w="90" w:type="dxa"/>
              <w:right w:w="105" w:type="dxa"/>
            </w:tcMar>
            <w:vAlign w:val="center"/>
          </w:tcPr>
          <w:p w14:paraId="21BE1BC7"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153C5CB7"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47BD8D88" w14:textId="77777777" w:rsidR="00F41F00" w:rsidRDefault="00FE36F6">
            <w:pPr>
              <w:keepNext/>
              <w:spacing w:after="0"/>
            </w:pPr>
            <w:r>
              <w:rPr>
                <w:b/>
                <w:color w:val="FFFFFF"/>
                <w:sz w:val="16"/>
              </w:rPr>
              <w:t>Relationship / purpose</w:t>
            </w:r>
          </w:p>
        </w:tc>
      </w:tr>
      <w:tr w:rsidR="00F41F00" w14:paraId="4087EFDB" w14:textId="77777777">
        <w:trPr>
          <w:cantSplit/>
          <w:jc w:val="center"/>
        </w:trPr>
        <w:tc>
          <w:tcPr>
            <w:tcW w:w="1728" w:type="dxa"/>
            <w:shd w:val="clear" w:color="auto" w:fill="FFFFFF"/>
            <w:tcMar>
              <w:top w:w="90" w:type="dxa"/>
              <w:left w:w="105" w:type="dxa"/>
              <w:bottom w:w="90" w:type="dxa"/>
              <w:right w:w="105" w:type="dxa"/>
            </w:tcMar>
            <w:vAlign w:val="center"/>
          </w:tcPr>
          <w:p w14:paraId="5A8D00F1"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6E69F3A4" w14:textId="77777777" w:rsidR="00F41F00" w:rsidRDefault="00FE36F6">
            <w:pPr>
              <w:spacing w:after="0" w:line="245" w:lineRule="auto"/>
            </w:pPr>
            <w:r>
              <w:rPr>
                <w:sz w:val="16"/>
              </w:rPr>
              <w:t>`profiles`, `stores`, `store_users`, `invite_codes`</w:t>
            </w:r>
          </w:p>
        </w:tc>
        <w:tc>
          <w:tcPr>
            <w:tcW w:w="3845" w:type="dxa"/>
            <w:shd w:val="clear" w:color="auto" w:fill="FFFFFF"/>
            <w:tcMar>
              <w:top w:w="90" w:type="dxa"/>
              <w:left w:w="105" w:type="dxa"/>
              <w:bottom w:w="90" w:type="dxa"/>
              <w:right w:w="105" w:type="dxa"/>
            </w:tcMar>
            <w:vAlign w:val="center"/>
          </w:tcPr>
          <w:p w14:paraId="71B4CF77" w14:textId="77777777" w:rsidR="00F41F00" w:rsidRDefault="00FE36F6">
            <w:pPr>
              <w:spacing w:after="0" w:line="245" w:lineRule="auto"/>
            </w:pPr>
            <w:r>
              <w:rPr>
                <w:sz w:val="16"/>
              </w:rPr>
              <w:t>Profiles map to stores through store_users; role and membership scope access.</w:t>
            </w:r>
          </w:p>
        </w:tc>
      </w:tr>
      <w:tr w:rsidR="00F41F00" w14:paraId="3D60397E" w14:textId="77777777">
        <w:trPr>
          <w:cantSplit/>
          <w:jc w:val="center"/>
        </w:trPr>
        <w:tc>
          <w:tcPr>
            <w:tcW w:w="1728" w:type="dxa"/>
            <w:shd w:val="clear" w:color="auto" w:fill="F2F6FA"/>
            <w:tcMar>
              <w:top w:w="90" w:type="dxa"/>
              <w:left w:w="105" w:type="dxa"/>
              <w:bottom w:w="90" w:type="dxa"/>
              <w:right w:w="105" w:type="dxa"/>
            </w:tcMar>
            <w:vAlign w:val="center"/>
          </w:tcPr>
          <w:p w14:paraId="3A09867E"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1A7952C3" w14:textId="77777777" w:rsidR="00F41F00" w:rsidRDefault="00FE36F6">
            <w:pPr>
              <w:spacing w:after="0" w:line="245" w:lineRule="auto"/>
            </w:pPr>
            <w:r>
              <w:rPr>
                <w:sz w:val="16"/>
              </w:rPr>
              <w:t>`categories`, `products`, `product_selling_options`, `product_restocking_options`, `stock_adjustments`, `inventory_movements`, `inventory_stock_lots`</w:t>
            </w:r>
          </w:p>
        </w:tc>
        <w:tc>
          <w:tcPr>
            <w:tcW w:w="3845" w:type="dxa"/>
            <w:shd w:val="clear" w:color="auto" w:fill="F2F6FA"/>
            <w:tcMar>
              <w:top w:w="90" w:type="dxa"/>
              <w:left w:w="105" w:type="dxa"/>
              <w:bottom w:w="90" w:type="dxa"/>
              <w:right w:w="105" w:type="dxa"/>
            </w:tcMar>
            <w:vAlign w:val="center"/>
          </w:tcPr>
          <w:p w14:paraId="3B68C527"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3E55F98B" w14:textId="77777777">
        <w:trPr>
          <w:cantSplit/>
          <w:jc w:val="center"/>
        </w:trPr>
        <w:tc>
          <w:tcPr>
            <w:tcW w:w="1728" w:type="dxa"/>
            <w:shd w:val="clear" w:color="auto" w:fill="FFFFFF"/>
            <w:tcMar>
              <w:top w:w="90" w:type="dxa"/>
              <w:left w:w="105" w:type="dxa"/>
              <w:bottom w:w="90" w:type="dxa"/>
              <w:right w:w="105" w:type="dxa"/>
            </w:tcMar>
            <w:vAlign w:val="center"/>
          </w:tcPr>
          <w:p w14:paraId="2F8A65D3"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6B711B54" w14:textId="77777777" w:rsidR="00F41F00" w:rsidRDefault="00FE36F6">
            <w:pPr>
              <w:spacing w:after="0" w:line="245" w:lineRule="auto"/>
            </w:pPr>
            <w:r>
              <w:rPr>
                <w:sz w:val="16"/>
              </w:rPr>
              <w:t>`sales`, `sale_items`, `sale_payments`, `receipts`, `sale_events`, `sale_returns`, `sale_return_items`, `cashier_closeouts`</w:t>
            </w:r>
          </w:p>
        </w:tc>
        <w:tc>
          <w:tcPr>
            <w:tcW w:w="3845" w:type="dxa"/>
            <w:shd w:val="clear" w:color="auto" w:fill="FFFFFF"/>
            <w:tcMar>
              <w:top w:w="90" w:type="dxa"/>
              <w:left w:w="105" w:type="dxa"/>
              <w:bottom w:w="90" w:type="dxa"/>
              <w:right w:w="105" w:type="dxa"/>
            </w:tcMar>
            <w:vAlign w:val="center"/>
          </w:tcPr>
          <w:p w14:paraId="6D3250E3"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3DA7D6EF" w14:textId="77777777">
        <w:trPr>
          <w:cantSplit/>
          <w:jc w:val="center"/>
        </w:trPr>
        <w:tc>
          <w:tcPr>
            <w:tcW w:w="1728" w:type="dxa"/>
            <w:shd w:val="clear" w:color="auto" w:fill="F2F6FA"/>
            <w:tcMar>
              <w:top w:w="90" w:type="dxa"/>
              <w:left w:w="105" w:type="dxa"/>
              <w:bottom w:w="90" w:type="dxa"/>
              <w:right w:w="105" w:type="dxa"/>
            </w:tcMar>
            <w:vAlign w:val="center"/>
          </w:tcPr>
          <w:p w14:paraId="035324B0"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27B32997" w14:textId="77777777" w:rsidR="00F41F00" w:rsidRDefault="00FE36F6">
            <w:pPr>
              <w:spacing w:after="0" w:line="245" w:lineRule="auto"/>
            </w:pPr>
            <w:r>
              <w:rPr>
                <w:sz w:val="16"/>
              </w:rPr>
              <w:t>`suppliers`, `supplier_stores`, `product_suppliers`, `purchase_orders`, `purchase_order_items`</w:t>
            </w:r>
          </w:p>
        </w:tc>
        <w:tc>
          <w:tcPr>
            <w:tcW w:w="3845" w:type="dxa"/>
            <w:shd w:val="clear" w:color="auto" w:fill="F2F6FA"/>
            <w:tcMar>
              <w:top w:w="90" w:type="dxa"/>
              <w:left w:w="105" w:type="dxa"/>
              <w:bottom w:w="90" w:type="dxa"/>
              <w:right w:w="105" w:type="dxa"/>
            </w:tcMar>
            <w:vAlign w:val="center"/>
          </w:tcPr>
          <w:p w14:paraId="1F4F3B6F" w14:textId="77777777" w:rsidR="00F41F00" w:rsidRDefault="00FE36F6">
            <w:pPr>
              <w:spacing w:after="0" w:line="245" w:lineRule="auto"/>
            </w:pPr>
            <w:r>
              <w:rPr>
                <w:sz w:val="16"/>
              </w:rPr>
              <w:t>Supplier-store links support shared suppliers; orders link suppliers and products to receiving events.</w:t>
            </w:r>
          </w:p>
        </w:tc>
      </w:tr>
      <w:tr w:rsidR="00F41F00" w14:paraId="72A8EC3A" w14:textId="77777777">
        <w:trPr>
          <w:cantSplit/>
          <w:jc w:val="center"/>
        </w:trPr>
        <w:tc>
          <w:tcPr>
            <w:tcW w:w="1728" w:type="dxa"/>
            <w:shd w:val="clear" w:color="auto" w:fill="FFFFFF"/>
            <w:tcMar>
              <w:top w:w="90" w:type="dxa"/>
              <w:left w:w="105" w:type="dxa"/>
              <w:bottom w:w="90" w:type="dxa"/>
              <w:right w:w="105" w:type="dxa"/>
            </w:tcMar>
            <w:vAlign w:val="center"/>
          </w:tcPr>
          <w:p w14:paraId="6AED5ED8"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2F5C845F" w14:textId="77777777" w:rsidR="00F41F00" w:rsidRDefault="00FE36F6">
            <w:pPr>
              <w:spacing w:after="0" w:line="245" w:lineRule="auto"/>
            </w:pPr>
            <w:r>
              <w:rPr>
                <w:sz w:val="16"/>
              </w:rPr>
              <w:t>`notifications`, `notification_user_states`, `audit_logs`, `error_logs`, `receipt_reprints`, `product_price_history`</w:t>
            </w:r>
          </w:p>
        </w:tc>
        <w:tc>
          <w:tcPr>
            <w:tcW w:w="3845" w:type="dxa"/>
            <w:shd w:val="clear" w:color="auto" w:fill="FFFFFF"/>
            <w:tcMar>
              <w:top w:w="90" w:type="dxa"/>
              <w:left w:w="105" w:type="dxa"/>
              <w:bottom w:w="90" w:type="dxa"/>
              <w:right w:w="105" w:type="dxa"/>
            </w:tcMar>
            <w:vAlign w:val="center"/>
          </w:tcPr>
          <w:p w14:paraId="0B4F0CC1"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557B5C0A" w14:textId="77777777" w:rsidR="00F41F00" w:rsidRDefault="00F41F00">
      <w:pPr>
        <w:spacing w:after="40"/>
      </w:pPr>
    </w:p>
    <w:p w14:paraId="7886C5EB"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14:paraId="6563C3DA" w14:textId="77777777" w:rsidR="00810761" w:rsidRDefault="008450C2">
      <w:r>
        <w:t xml:space="preserve">Database metadata: </w:t>
      </w:r>
      <w:hyperlink r:id="rId9">
        <w:r>
          <w:rPr>
            <w:color w:val="0563C1"/>
            <w:u w:val="single"/>
          </w:rPr>
          <w:t>repository baseline schema snapshot (supabase_schema.sql)</w:t>
        </w:r>
      </w:hyperlink>
      <w:r>
        <w:t xml:space="preserve">; </w:t>
      </w:r>
      <w:hyperlink r:id="rId10">
        <w:r>
          <w:rPr>
            <w:color w:val="0563C1"/>
            <w:u w:val="single"/>
          </w:rPr>
          <w:t>ordered Supabase migrations</w:t>
        </w:r>
      </w:hyperlink>
      <w:r>
        <w:t xml:space="preserve">; </w:t>
      </w:r>
      <w:hyperlink r:id="rId11">
        <w:r>
          <w:rPr>
            <w:color w:val="0563C1"/>
            <w:u w:val="single"/>
          </w:rPr>
          <w:t>repository migration index and numbered SQL files</w:t>
        </w:r>
      </w:hyperlink>
      <w:r>
        <w:t xml:space="preserve">. The baseline snapshot is dated 2 March 2026 and may not </w:t>
      </w:r>
      <w:r>
        <w:lastRenderedPageBreak/>
        <w:t>include later source migrations. The deployed project migration ledger, live schema, grants, and policy state were not inspected; treat them as authoritative.</w:t>
      </w:r>
    </w:p>
    <w:p w14:paraId="3F5D6939" w14:textId="77777777" w:rsidR="00F41F00" w:rsidRDefault="00FE36F6">
      <w:pPr>
        <w:pStyle w:val="Heading1"/>
      </w:pPr>
      <w:bookmarkStart w:id="9" w:name="_Toc242712179"/>
      <w:r>
        <w:t>7. Data flow and business process</w:t>
      </w:r>
      <w:bookmarkEnd w:id="9"/>
    </w:p>
    <w:p w14:paraId="7D9A802D" w14:textId="77777777" w:rsidR="00F41F00" w:rsidRDefault="00FE36F6">
      <w:pPr>
        <w:keepNext/>
        <w:keepLines/>
      </w:pPr>
      <w:r>
        <w:t>A named user is assigned a role and store, signs in, and confirms the active store. After access is checked, the user performs assigned work; online sales use the protected sale-processing RPC, while only eligible work may be queued locally during an interruption. Staff reconcile outcomes before closeout.</w:t>
      </w:r>
    </w:p>
    <w:p w14:paraId="2B3441B3" w14:textId="77777777" w:rsidR="00810761" w:rsidRDefault="00810761">
      <w:pPr>
        <w:keepNext/>
        <w:jc w:val="center"/>
      </w:pPr>
      <w:r>
        <w:rPr>
          <w:noProof/>
        </w:rPr>
        <w:drawing>
          <wp:inline distT="0" distB="0" distL="0" distR="0" wp14:anchorId="14DE4D55" wp14:editId="2F496695">
            <wp:extent cx="5715000" cy="4583906"/>
            <wp:effectExtent l="0" t="0" r="0" b="0"/>
            <wp:docPr id="3" name="Picture 3" descr="Figure 2. Kodigo operating process and offline-recovery flow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4583906"/>
                    </a:xfrm>
                    <a:prstGeom prst="rect">
                      <a:avLst/>
                    </a:prstGeom>
                  </pic:spPr>
                </pic:pic>
              </a:graphicData>
            </a:graphic>
          </wp:inline>
        </w:drawing>
      </w:r>
    </w:p>
    <w:p w14:paraId="0EC9338B" w14:textId="77777777" w:rsidR="00810761" w:rsidRDefault="008450C2">
      <w:pPr>
        <w:keepNext/>
        <w:jc w:val="center"/>
      </w:pPr>
      <w:r>
        <w:t>Figure 2. Kodigo operating process and offline-recovery flow</w:t>
      </w:r>
    </w:p>
    <w:p w14:paraId="57CB01DC" w14:textId="77777777" w:rsidR="00810761" w:rsidRDefault="008450C2">
      <w:pPr>
        <w:keepLines/>
      </w:pPr>
      <w:r>
        <w:t>Flow summary: Provision role/store → sign in → verify access (stop before posting if incorrect) → complete assigned work online or queue eligible offline work → reconcile receipts, stock, pending work, and closeout.</w:t>
      </w:r>
    </w:p>
    <w:p w14:paraId="22132EC3" w14:textId="77777777" w:rsidR="00F41F00" w:rsidRDefault="00FE36F6">
      <w:pPr>
        <w:pStyle w:val="Heading1"/>
      </w:pPr>
      <w:bookmarkStart w:id="10" w:name="_Toc242712180"/>
      <w:r>
        <w:t>8. Role and permission design</w:t>
      </w:r>
      <w:bookmarkEnd w:id="10"/>
    </w:p>
    <w:p w14:paraId="54F5C083"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2D713067" w14:textId="77777777">
        <w:trPr>
          <w:cantSplit/>
          <w:tblHeader/>
          <w:jc w:val="center"/>
        </w:trPr>
        <w:tc>
          <w:tcPr>
            <w:tcW w:w="2520" w:type="dxa"/>
            <w:shd w:val="clear" w:color="auto" w:fill="17365D"/>
            <w:tcMar>
              <w:top w:w="90" w:type="dxa"/>
              <w:left w:w="105" w:type="dxa"/>
              <w:bottom w:w="90" w:type="dxa"/>
              <w:right w:w="105" w:type="dxa"/>
            </w:tcMar>
            <w:vAlign w:val="center"/>
          </w:tcPr>
          <w:p w14:paraId="72E73AFA"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2BCE7D69"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2BADF0E6"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4AFF7388"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4500094A" w14:textId="77777777" w:rsidR="00F41F00" w:rsidRDefault="00FE36F6">
            <w:pPr>
              <w:keepNext/>
              <w:spacing w:after="0"/>
            </w:pPr>
            <w:r>
              <w:rPr>
                <w:b/>
                <w:color w:val="FFFFFF"/>
                <w:sz w:val="15"/>
              </w:rPr>
              <w:t>Super Admin</w:t>
            </w:r>
          </w:p>
        </w:tc>
      </w:tr>
      <w:tr w:rsidR="00F41F00" w14:paraId="49E34C58" w14:textId="77777777">
        <w:trPr>
          <w:cantSplit/>
          <w:jc w:val="center"/>
        </w:trPr>
        <w:tc>
          <w:tcPr>
            <w:tcW w:w="2520" w:type="dxa"/>
            <w:shd w:val="clear" w:color="auto" w:fill="FFFFFF"/>
            <w:tcMar>
              <w:top w:w="90" w:type="dxa"/>
              <w:left w:w="105" w:type="dxa"/>
              <w:bottom w:w="90" w:type="dxa"/>
              <w:right w:w="105" w:type="dxa"/>
            </w:tcMar>
            <w:vAlign w:val="center"/>
          </w:tcPr>
          <w:p w14:paraId="6A5AB50F"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34E0F1E4"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34AC91D1"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5B62DE88"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7AFFFEEA" w14:textId="77777777" w:rsidR="00F41F00" w:rsidRDefault="00FE36F6">
            <w:pPr>
              <w:spacing w:after="0" w:line="245" w:lineRule="auto"/>
            </w:pPr>
            <w:r>
              <w:rPr>
                <w:sz w:val="15"/>
              </w:rPr>
              <w:t>None</w:t>
            </w:r>
          </w:p>
        </w:tc>
      </w:tr>
      <w:tr w:rsidR="00F41F00" w14:paraId="4AFC1BEF" w14:textId="77777777">
        <w:trPr>
          <w:cantSplit/>
          <w:jc w:val="center"/>
        </w:trPr>
        <w:tc>
          <w:tcPr>
            <w:tcW w:w="2520" w:type="dxa"/>
            <w:shd w:val="clear" w:color="auto" w:fill="F2F6FA"/>
            <w:tcMar>
              <w:top w:w="90" w:type="dxa"/>
              <w:left w:w="105" w:type="dxa"/>
              <w:bottom w:w="90" w:type="dxa"/>
              <w:right w:w="105" w:type="dxa"/>
            </w:tcMar>
            <w:vAlign w:val="center"/>
          </w:tcPr>
          <w:p w14:paraId="2FF4B731"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5A24A9DE"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4B958609"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4243DFAF"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40E9234D" w14:textId="77777777" w:rsidR="00F41F00" w:rsidRDefault="00FE36F6">
            <w:pPr>
              <w:spacing w:after="0" w:line="245" w:lineRule="auto"/>
            </w:pPr>
            <w:r>
              <w:rPr>
                <w:sz w:val="15"/>
              </w:rPr>
              <w:t>None</w:t>
            </w:r>
          </w:p>
        </w:tc>
      </w:tr>
      <w:tr w:rsidR="00F41F00" w14:paraId="3881E8F3" w14:textId="77777777">
        <w:trPr>
          <w:cantSplit/>
          <w:jc w:val="center"/>
        </w:trPr>
        <w:tc>
          <w:tcPr>
            <w:tcW w:w="2520" w:type="dxa"/>
            <w:shd w:val="clear" w:color="auto" w:fill="FFFFFF"/>
            <w:tcMar>
              <w:top w:w="90" w:type="dxa"/>
              <w:left w:w="105" w:type="dxa"/>
              <w:bottom w:w="90" w:type="dxa"/>
              <w:right w:w="105" w:type="dxa"/>
            </w:tcMar>
            <w:vAlign w:val="center"/>
          </w:tcPr>
          <w:p w14:paraId="44C88D4B"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5CE15E8B" w14:textId="77777777" w:rsidR="00F41F00" w:rsidRDefault="00FE36F6">
            <w:pPr>
              <w:spacing w:after="0" w:line="245" w:lineRule="auto"/>
            </w:pPr>
            <w:r>
              <w:rPr>
                <w:sz w:val="15"/>
              </w:rPr>
              <w:t>Manage and approve per local controls</w:t>
            </w:r>
          </w:p>
        </w:tc>
        <w:tc>
          <w:tcPr>
            <w:tcW w:w="1512" w:type="dxa"/>
            <w:shd w:val="clear" w:color="auto" w:fill="FFFFFF"/>
            <w:tcMar>
              <w:top w:w="90" w:type="dxa"/>
              <w:left w:w="105" w:type="dxa"/>
              <w:bottom w:w="90" w:type="dxa"/>
              <w:right w:w="105" w:type="dxa"/>
            </w:tcMar>
            <w:vAlign w:val="center"/>
          </w:tcPr>
          <w:p w14:paraId="4CF4F4B4"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6C5C810B"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33CF732A" w14:textId="77777777" w:rsidR="00F41F00" w:rsidRDefault="00FE36F6">
            <w:pPr>
              <w:spacing w:after="0" w:line="245" w:lineRule="auto"/>
            </w:pPr>
            <w:r>
              <w:rPr>
                <w:sz w:val="15"/>
              </w:rPr>
              <w:t>None</w:t>
            </w:r>
          </w:p>
        </w:tc>
      </w:tr>
      <w:tr w:rsidR="00F41F00" w14:paraId="27393068" w14:textId="77777777">
        <w:trPr>
          <w:cantSplit/>
          <w:jc w:val="center"/>
        </w:trPr>
        <w:tc>
          <w:tcPr>
            <w:tcW w:w="2520" w:type="dxa"/>
            <w:shd w:val="clear" w:color="auto" w:fill="F2F6FA"/>
            <w:tcMar>
              <w:top w:w="90" w:type="dxa"/>
              <w:left w:w="105" w:type="dxa"/>
              <w:bottom w:w="90" w:type="dxa"/>
              <w:right w:w="105" w:type="dxa"/>
            </w:tcMar>
            <w:vAlign w:val="center"/>
          </w:tcPr>
          <w:p w14:paraId="6AD2922F"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2B3F0219"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2B4037A6"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59A3A87B"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768353F7" w14:textId="77777777" w:rsidR="00F41F00" w:rsidRDefault="00FE36F6">
            <w:pPr>
              <w:spacing w:after="0" w:line="245" w:lineRule="auto"/>
            </w:pPr>
            <w:r>
              <w:rPr>
                <w:sz w:val="15"/>
              </w:rPr>
              <w:t>None</w:t>
            </w:r>
          </w:p>
        </w:tc>
      </w:tr>
      <w:tr w:rsidR="00F41F00" w14:paraId="3CA69EC1" w14:textId="77777777">
        <w:trPr>
          <w:cantSplit/>
          <w:jc w:val="center"/>
        </w:trPr>
        <w:tc>
          <w:tcPr>
            <w:tcW w:w="2520" w:type="dxa"/>
            <w:shd w:val="clear" w:color="auto" w:fill="FFFFFF"/>
            <w:tcMar>
              <w:top w:w="90" w:type="dxa"/>
              <w:left w:w="105" w:type="dxa"/>
              <w:bottom w:w="90" w:type="dxa"/>
              <w:right w:w="105" w:type="dxa"/>
            </w:tcMar>
            <w:vAlign w:val="center"/>
          </w:tcPr>
          <w:p w14:paraId="5802BB0E" w14:textId="77777777" w:rsidR="00F41F00" w:rsidRDefault="00FE36F6">
            <w:pPr>
              <w:spacing w:after="0" w:line="245" w:lineRule="auto"/>
            </w:pPr>
            <w:r>
              <w:rPr>
                <w:sz w:val="15"/>
              </w:rPr>
              <w:t>Dashboard / analytics / rankings</w:t>
            </w:r>
          </w:p>
        </w:tc>
        <w:tc>
          <w:tcPr>
            <w:tcW w:w="1872" w:type="dxa"/>
            <w:shd w:val="clear" w:color="auto" w:fill="FFFFFF"/>
            <w:tcMar>
              <w:top w:w="90" w:type="dxa"/>
              <w:left w:w="105" w:type="dxa"/>
              <w:bottom w:w="90" w:type="dxa"/>
              <w:right w:w="105" w:type="dxa"/>
            </w:tcMar>
            <w:vAlign w:val="center"/>
          </w:tcPr>
          <w:p w14:paraId="7BCEE78B"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4B95A912"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4783EED5"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2B6E2C4F" w14:textId="77777777" w:rsidR="00F41F00" w:rsidRDefault="00FE36F6">
            <w:pPr>
              <w:spacing w:after="0" w:line="245" w:lineRule="auto"/>
            </w:pPr>
            <w:r>
              <w:rPr>
                <w:sz w:val="15"/>
              </w:rPr>
              <w:t>None</w:t>
            </w:r>
          </w:p>
        </w:tc>
      </w:tr>
      <w:tr w:rsidR="00F41F00" w14:paraId="2911E54E" w14:textId="77777777">
        <w:trPr>
          <w:cantSplit/>
          <w:jc w:val="center"/>
        </w:trPr>
        <w:tc>
          <w:tcPr>
            <w:tcW w:w="2520" w:type="dxa"/>
            <w:shd w:val="clear" w:color="auto" w:fill="F2F6FA"/>
            <w:tcMar>
              <w:top w:w="90" w:type="dxa"/>
              <w:left w:w="105" w:type="dxa"/>
              <w:bottom w:w="90" w:type="dxa"/>
              <w:right w:w="105" w:type="dxa"/>
            </w:tcMar>
            <w:vAlign w:val="center"/>
          </w:tcPr>
          <w:p w14:paraId="5F251399"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2C6DCB58"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0B1EC4FD"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3677E578"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30AAF1FB" w14:textId="77777777" w:rsidR="00F41F00" w:rsidRDefault="00FE36F6">
            <w:pPr>
              <w:spacing w:after="0" w:line="245" w:lineRule="auto"/>
            </w:pPr>
            <w:r>
              <w:rPr>
                <w:sz w:val="15"/>
              </w:rPr>
              <w:t>None</w:t>
            </w:r>
          </w:p>
        </w:tc>
      </w:tr>
      <w:tr w:rsidR="00F41F00" w14:paraId="11BC8D82" w14:textId="77777777">
        <w:trPr>
          <w:cantSplit/>
          <w:jc w:val="center"/>
        </w:trPr>
        <w:tc>
          <w:tcPr>
            <w:tcW w:w="2520" w:type="dxa"/>
            <w:shd w:val="clear" w:color="auto" w:fill="FFFFFF"/>
            <w:tcMar>
              <w:top w:w="90" w:type="dxa"/>
              <w:left w:w="105" w:type="dxa"/>
              <w:bottom w:w="90" w:type="dxa"/>
              <w:right w:w="105" w:type="dxa"/>
            </w:tcMar>
            <w:vAlign w:val="center"/>
          </w:tcPr>
          <w:p w14:paraId="2E96A0E0" w14:textId="77777777" w:rsidR="00F41F00" w:rsidRDefault="00FE36F6">
            <w:pPr>
              <w:spacing w:after="0" w:line="245" w:lineRule="auto"/>
            </w:pPr>
            <w:r>
              <w:rPr>
                <w:sz w:val="15"/>
              </w:rPr>
              <w:lastRenderedPageBreak/>
              <w:t>Store settings / staff management</w:t>
            </w:r>
          </w:p>
        </w:tc>
        <w:tc>
          <w:tcPr>
            <w:tcW w:w="1872" w:type="dxa"/>
            <w:shd w:val="clear" w:color="auto" w:fill="FFFFFF"/>
            <w:tcMar>
              <w:top w:w="90" w:type="dxa"/>
              <w:left w:w="105" w:type="dxa"/>
              <w:bottom w:w="90" w:type="dxa"/>
              <w:right w:w="105" w:type="dxa"/>
            </w:tcMar>
            <w:vAlign w:val="center"/>
          </w:tcPr>
          <w:p w14:paraId="63A68C69"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07658C96"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5DCF144E"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6C4AEEEB" w14:textId="77777777" w:rsidR="00F41F00" w:rsidRDefault="00FE36F6">
            <w:pPr>
              <w:spacing w:after="0" w:line="245" w:lineRule="auto"/>
            </w:pPr>
            <w:r>
              <w:rPr>
                <w:sz w:val="15"/>
              </w:rPr>
              <w:t>None</w:t>
            </w:r>
          </w:p>
        </w:tc>
      </w:tr>
      <w:tr w:rsidR="00F41F00" w14:paraId="075B6C67" w14:textId="77777777">
        <w:trPr>
          <w:cantSplit/>
          <w:jc w:val="center"/>
        </w:trPr>
        <w:tc>
          <w:tcPr>
            <w:tcW w:w="2520" w:type="dxa"/>
            <w:shd w:val="clear" w:color="auto" w:fill="F2F6FA"/>
            <w:tcMar>
              <w:top w:w="90" w:type="dxa"/>
              <w:left w:w="105" w:type="dxa"/>
              <w:bottom w:w="90" w:type="dxa"/>
              <w:right w:w="105" w:type="dxa"/>
            </w:tcMar>
            <w:vAlign w:val="center"/>
          </w:tcPr>
          <w:p w14:paraId="098D6981" w14:textId="77777777" w:rsidR="00F41F00" w:rsidRDefault="00FE36F6">
            <w:pPr>
              <w:spacing w:after="0" w:line="245" w:lineRule="auto"/>
            </w:pPr>
            <w:r>
              <w:rPr>
                <w:sz w:val="15"/>
              </w:rPr>
              <w:t>Invite governance</w:t>
            </w:r>
          </w:p>
        </w:tc>
        <w:tc>
          <w:tcPr>
            <w:tcW w:w="1872" w:type="dxa"/>
            <w:shd w:val="clear" w:color="auto" w:fill="F2F6FA"/>
            <w:tcMar>
              <w:top w:w="90" w:type="dxa"/>
              <w:left w:w="105" w:type="dxa"/>
              <w:bottom w:w="90" w:type="dxa"/>
              <w:right w:w="105" w:type="dxa"/>
            </w:tcMar>
            <w:vAlign w:val="center"/>
          </w:tcPr>
          <w:p w14:paraId="111532F6"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7550CA93"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377866FC"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21139582" w14:textId="77777777" w:rsidR="00F41F00" w:rsidRDefault="00FE36F6">
            <w:pPr>
              <w:spacing w:after="0" w:line="245" w:lineRule="auto"/>
            </w:pPr>
            <w:r>
              <w:rPr>
                <w:sz w:val="15"/>
              </w:rPr>
              <w:t>Generate owner invitation codes</w:t>
            </w:r>
          </w:p>
        </w:tc>
      </w:tr>
      <w:tr w:rsidR="00F41F00" w14:paraId="7F55F605" w14:textId="77777777">
        <w:trPr>
          <w:cantSplit/>
          <w:jc w:val="center"/>
        </w:trPr>
        <w:tc>
          <w:tcPr>
            <w:tcW w:w="2520" w:type="dxa"/>
            <w:shd w:val="clear" w:color="auto" w:fill="FFFFFF"/>
            <w:tcMar>
              <w:top w:w="90" w:type="dxa"/>
              <w:left w:w="105" w:type="dxa"/>
              <w:bottom w:w="90" w:type="dxa"/>
              <w:right w:w="105" w:type="dxa"/>
            </w:tcMar>
            <w:vAlign w:val="center"/>
          </w:tcPr>
          <w:p w14:paraId="595A6C88"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7D027153"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61C267C6"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7A14030C"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6CC5E7AE" w14:textId="77777777" w:rsidR="00F41F00" w:rsidRDefault="00FE36F6">
            <w:pPr>
              <w:spacing w:after="0" w:line="245" w:lineRule="auto"/>
            </w:pPr>
            <w:r>
              <w:rPr>
                <w:sz w:val="15"/>
              </w:rPr>
              <w:t>Own account</w:t>
            </w:r>
          </w:p>
        </w:tc>
      </w:tr>
    </w:tbl>
    <w:p w14:paraId="1FCC08BE" w14:textId="77777777" w:rsidR="00F41F00" w:rsidRDefault="00F41F00">
      <w:pPr>
        <w:spacing w:after="40"/>
      </w:pPr>
    </w:p>
    <w:p w14:paraId="71781C4A" w14:textId="77777777" w:rsidR="00F41F00" w:rsidRDefault="00FE36F6">
      <w:r>
        <w:t>This table summarizes application-role behavior in source; database policies remain authoritative. System Administrator is a technical identity, not an in-app business role. The proposed environment matrices below include its separate provider-console scope; it has no POS/business permissions by default. Production permissions still require validation against the deployed migration state.</w:t>
      </w:r>
    </w:p>
    <w:p w14:paraId="27E236B9" w14:textId="77777777" w:rsidR="00F41F00" w:rsidRDefault="00FE36F6">
      <w:pPr>
        <w:keepNext/>
        <w:spacing w:before="100" w:after="80"/>
      </w:pPr>
      <w:r>
        <w:t>Environment-specific access matrices (group names below are proposed examples, not verified or provisioned)</w:t>
      </w:r>
    </w:p>
    <w:p w14:paraId="2C5A2A27" w14:textId="77777777" w:rsidR="00810761" w:rsidRDefault="008450C2">
      <w:pPr>
        <w:keepNext/>
        <w:spacing w:before="100" w:after="60"/>
      </w:pPr>
      <w:r>
        <w:rPr>
          <w:b/>
          <w:sz w:val="17"/>
        </w:rPr>
        <w:t>Table 8. Proposed PROD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736"/>
        <w:gridCol w:w="1296"/>
        <w:gridCol w:w="4032"/>
        <w:gridCol w:w="1944"/>
      </w:tblGrid>
      <w:tr w:rsidR="00F41F00" w14:paraId="064821CD"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A0FF6EF"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180DD5A"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7B8BE2D"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0564C78D" w14:textId="77777777" w:rsidR="00810761" w:rsidRDefault="008450C2">
            <w:pPr>
              <w:spacing w:after="0" w:line="240" w:lineRule="auto"/>
            </w:pPr>
            <w:r>
              <w:rPr>
                <w:b/>
                <w:color w:val="FFFFFF"/>
                <w:sz w:val="15"/>
              </w:rPr>
              <w:t>Verification status</w:t>
            </w:r>
          </w:p>
        </w:tc>
      </w:tr>
      <w:tr w:rsidR="00810761" w14:paraId="0F42131A"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8456415" w14:textId="77777777" w:rsidR="00810761" w:rsidRDefault="008450C2">
            <w:pPr>
              <w:spacing w:after="0" w:line="240" w:lineRule="auto"/>
            </w:pPr>
            <w:r>
              <w:rPr>
                <w:color w:val="192330"/>
                <w:sz w:val="15"/>
              </w:rPr>
              <w:t>KODIGO_PROD_ADMIN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91D2C5B"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F3B77C6" w14:textId="77777777" w:rsidR="00810761" w:rsidRDefault="008450C2">
            <w:pPr>
              <w:spacing w:after="0" w:line="240" w:lineRule="auto"/>
            </w:pPr>
            <w:r>
              <w:rPr>
                <w:color w:val="192330"/>
                <w:sz w:val="15"/>
              </w:rPr>
              <w:t>Assigned-store operations and supported staff/catalog controls.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76EC32B" w14:textId="77777777" w:rsidR="00810761" w:rsidRDefault="008450C2">
            <w:pPr>
              <w:spacing w:after="0" w:line="240" w:lineRule="auto"/>
            </w:pPr>
            <w:r>
              <w:rPr>
                <w:color w:val="192330"/>
                <w:sz w:val="15"/>
              </w:rPr>
              <w:t>Proposed name only; provisioning and membership unverified.</w:t>
            </w:r>
          </w:p>
        </w:tc>
      </w:tr>
      <w:tr w:rsidR="00810761" w14:paraId="7734F06C"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4E3950C" w14:textId="77777777" w:rsidR="00810761" w:rsidRDefault="008450C2">
            <w:pPr>
              <w:spacing w:after="0" w:line="240" w:lineRule="auto"/>
            </w:pPr>
            <w:r>
              <w:rPr>
                <w:color w:val="192330"/>
                <w:sz w:val="15"/>
              </w:rPr>
              <w:t>KODIGO_PROD_CASHIER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9D9EDEF"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889DE57" w14:textId="77777777" w:rsidR="00810761" w:rsidRDefault="008450C2">
            <w:pPr>
              <w:spacing w:after="0" w:line="240" w:lineRule="auto"/>
            </w:pPr>
            <w:r>
              <w:rPr>
                <w:color w:val="192330"/>
                <w:sz w:val="15"/>
              </w:rPr>
              <w:t>Checkout, receipts, and assigned shift tasks for the active store.</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C237463" w14:textId="77777777" w:rsidR="00810761" w:rsidRDefault="008450C2">
            <w:pPr>
              <w:spacing w:after="0" w:line="240" w:lineRule="auto"/>
            </w:pPr>
            <w:r>
              <w:rPr>
                <w:color w:val="192330"/>
                <w:sz w:val="15"/>
              </w:rPr>
              <w:t>Proposed name only; provisioning and membership unverified.</w:t>
            </w:r>
          </w:p>
        </w:tc>
      </w:tr>
      <w:tr w:rsidR="00810761" w14:paraId="5B58508C"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4F8662E" w14:textId="77777777" w:rsidR="00810761" w:rsidRDefault="008450C2">
            <w:pPr>
              <w:spacing w:after="0" w:line="240" w:lineRule="auto"/>
            </w:pPr>
            <w:r>
              <w:rPr>
                <w:color w:val="192330"/>
                <w:sz w:val="15"/>
              </w:rPr>
              <w:t>KODIGO_PROD_INVENTORY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874D1CC"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4A145D8" w14:textId="77777777" w:rsidR="00810761" w:rsidRDefault="008450C2">
            <w:pPr>
              <w:spacing w:after="0" w:line="240" w:lineRule="auto"/>
            </w:pPr>
            <w:r>
              <w:rPr>
                <w:color w:val="192330"/>
                <w:sz w:val="15"/>
              </w:rPr>
              <w:t>Catalog, counts, receiving, and adjustments within assigned scope.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A0134EE" w14:textId="77777777" w:rsidR="00810761" w:rsidRDefault="008450C2">
            <w:pPr>
              <w:spacing w:after="0" w:line="240" w:lineRule="auto"/>
            </w:pPr>
            <w:r>
              <w:rPr>
                <w:color w:val="192330"/>
                <w:sz w:val="15"/>
              </w:rPr>
              <w:t>Proposed name only; provisioning and membership unverified.</w:t>
            </w:r>
          </w:p>
        </w:tc>
      </w:tr>
      <w:tr w:rsidR="00810761" w14:paraId="258236F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616ECA4" w14:textId="77777777" w:rsidR="00810761" w:rsidRDefault="008450C2">
            <w:pPr>
              <w:spacing w:after="0" w:line="240" w:lineRule="auto"/>
            </w:pPr>
            <w:r>
              <w:rPr>
                <w:color w:val="192330"/>
                <w:sz w:val="15"/>
              </w:rPr>
              <w:t>KODIGO_PROD_SUPER_ADMIN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8812AFE"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E5B1CD4" w14:textId="77777777" w:rsidR="00810761" w:rsidRDefault="008450C2">
            <w:pPr>
              <w:spacing w:after="0" w:line="240" w:lineRule="auto"/>
            </w:pPr>
            <w:r>
              <w:rPr>
                <w:color w:val="192330"/>
                <w:sz w:val="15"/>
              </w:rPr>
              <w:t>Owner invitation governance; no routine store operations.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86DC096" w14:textId="77777777" w:rsidR="00810761" w:rsidRDefault="008450C2">
            <w:pPr>
              <w:spacing w:after="0" w:line="240" w:lineRule="auto"/>
            </w:pPr>
            <w:r>
              <w:rPr>
                <w:color w:val="192330"/>
                <w:sz w:val="15"/>
              </w:rPr>
              <w:t>Proposed name only; provisioning and membership unverified.</w:t>
            </w:r>
          </w:p>
        </w:tc>
      </w:tr>
      <w:tr w:rsidR="00810761" w14:paraId="33AAC9D7"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F82D6E1" w14:textId="77777777" w:rsidR="00810761" w:rsidRDefault="008450C2">
            <w:pPr>
              <w:spacing w:after="0" w:line="240" w:lineRule="auto"/>
            </w:pPr>
            <w:r>
              <w:rPr>
                <w:color w:val="192330"/>
                <w:sz w:val="15"/>
              </w:rPr>
              <w:t>KODIGO_PROD_SYSADMIN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97A3DF9"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1A830D4" w14:textId="77777777" w:rsidR="00810761" w:rsidRDefault="008450C2">
            <w:pPr>
              <w:spacing w:after="0" w:line="240" w:lineRule="auto"/>
            </w:pPr>
            <w:r>
              <w:rPr>
                <w:color w:val="192330"/>
                <w:sz w:val="15"/>
              </w:rPr>
              <w:t>Separate named technical access to approved Vercel/Supabase control-plane tasks; no application business role by default.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C6617C6" w14:textId="77777777" w:rsidR="00810761" w:rsidRDefault="008450C2">
            <w:pPr>
              <w:spacing w:after="0" w:line="240" w:lineRule="auto"/>
            </w:pPr>
            <w:r>
              <w:rPr>
                <w:color w:val="192330"/>
                <w:sz w:val="15"/>
              </w:rPr>
              <w:t>Proposed name only; technical identity and access unverified.</w:t>
            </w:r>
          </w:p>
        </w:tc>
      </w:tr>
    </w:tbl>
    <w:p w14:paraId="3A0E1ED0" w14:textId="77777777" w:rsidR="00F41F00" w:rsidRDefault="00F41F00">
      <w:pPr>
        <w:spacing w:after="40"/>
      </w:pPr>
    </w:p>
    <w:p w14:paraId="4AC0E602" w14:textId="77777777" w:rsidR="00810761" w:rsidRDefault="008450C2">
      <w:pPr>
        <w:keepNext/>
        <w:spacing w:before="100" w:after="60"/>
      </w:pPr>
      <w:r>
        <w:rPr>
          <w:b/>
          <w:color w:val="000000"/>
          <w:sz w:val="17"/>
        </w:rPr>
        <w:t>Table 9. Proposed UAT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0914B62D"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6544A966"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623A39F"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048BE03"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31AE5C39" w14:textId="77777777" w:rsidR="00810761" w:rsidRDefault="008450C2">
            <w:pPr>
              <w:spacing w:after="0" w:line="240" w:lineRule="auto"/>
            </w:pPr>
            <w:r>
              <w:rPr>
                <w:b/>
                <w:color w:val="FFFFFF"/>
                <w:sz w:val="15"/>
              </w:rPr>
              <w:t>Verification status</w:t>
            </w:r>
          </w:p>
        </w:tc>
      </w:tr>
      <w:tr w:rsidR="00810761" w14:paraId="3B9A4170"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A9D8A0D" w14:textId="77777777" w:rsidR="00810761" w:rsidRDefault="008450C2">
            <w:pPr>
              <w:spacing w:after="0" w:line="240" w:lineRule="auto"/>
            </w:pPr>
            <w:r>
              <w:rPr>
                <w:color w:val="192330"/>
                <w:sz w:val="15"/>
              </w:rPr>
              <w:t>KODIGO_UAT_ADMIN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8C60D49"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0F86709" w14:textId="77777777" w:rsidR="00810761" w:rsidRDefault="008450C2">
            <w:pPr>
              <w:spacing w:after="0" w:line="240" w:lineRule="auto"/>
            </w:pPr>
            <w:r>
              <w:rPr>
                <w:color w:val="192330"/>
                <w:sz w:val="15"/>
              </w:rPr>
              <w:t>User-acceptance workflows within the assigned test store.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495A2FB" w14:textId="77777777" w:rsidR="00810761" w:rsidRDefault="008450C2">
            <w:pPr>
              <w:spacing w:after="0" w:line="240" w:lineRule="auto"/>
            </w:pPr>
            <w:r>
              <w:rPr>
                <w:color w:val="192330"/>
                <w:sz w:val="15"/>
              </w:rPr>
              <w:t>Proposed name only; UAT project and membership unverified.</w:t>
            </w:r>
          </w:p>
        </w:tc>
      </w:tr>
      <w:tr w:rsidR="00810761" w14:paraId="23B70319"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7CD3FC1" w14:textId="77777777" w:rsidR="00810761" w:rsidRDefault="008450C2">
            <w:pPr>
              <w:spacing w:after="0" w:line="240" w:lineRule="auto"/>
            </w:pPr>
            <w:r>
              <w:rPr>
                <w:color w:val="192330"/>
                <w:sz w:val="15"/>
              </w:rPr>
              <w:t>KODIGO_UAT_CASHIER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8138F55"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16E568A" w14:textId="77777777" w:rsidR="00810761" w:rsidRDefault="008450C2">
            <w:pPr>
              <w:spacing w:after="0" w:line="240" w:lineRule="auto"/>
            </w:pPr>
            <w:r>
              <w:rPr>
                <w:color w:val="192330"/>
                <w:sz w:val="15"/>
              </w:rPr>
              <w:t>Checkout/receipt acceptance tests using approved synthetic or masked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0FAE1D9" w14:textId="77777777" w:rsidR="00810761" w:rsidRDefault="008450C2">
            <w:pPr>
              <w:spacing w:after="0" w:line="240" w:lineRule="auto"/>
            </w:pPr>
            <w:r>
              <w:rPr>
                <w:color w:val="192330"/>
                <w:sz w:val="15"/>
              </w:rPr>
              <w:t>Proposed name only; UAT project and membership unverified.</w:t>
            </w:r>
          </w:p>
        </w:tc>
      </w:tr>
      <w:tr w:rsidR="00810761" w14:paraId="1E1529E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EFE9193" w14:textId="77777777" w:rsidR="00810761" w:rsidRDefault="008450C2">
            <w:pPr>
              <w:spacing w:after="0" w:line="240" w:lineRule="auto"/>
            </w:pPr>
            <w:r>
              <w:rPr>
                <w:color w:val="192330"/>
                <w:sz w:val="15"/>
              </w:rPr>
              <w:t>KODIGO_UAT_INVENTORY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72396C8"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B5C6374" w14:textId="77777777" w:rsidR="00810761" w:rsidRDefault="008450C2">
            <w:pPr>
              <w:spacing w:after="0" w:line="240" w:lineRule="auto"/>
            </w:pPr>
            <w:r>
              <w:rPr>
                <w:color w:val="192330"/>
                <w:sz w:val="15"/>
              </w:rPr>
              <w:t>Catalog, count, receiving, and adjustment acceptance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2602916" w14:textId="77777777" w:rsidR="00810761" w:rsidRDefault="008450C2">
            <w:pPr>
              <w:spacing w:after="0" w:line="240" w:lineRule="auto"/>
            </w:pPr>
            <w:r>
              <w:rPr>
                <w:color w:val="192330"/>
                <w:sz w:val="15"/>
              </w:rPr>
              <w:t>Proposed name only; UAT project and membership unverified.</w:t>
            </w:r>
          </w:p>
        </w:tc>
      </w:tr>
      <w:tr w:rsidR="00810761" w14:paraId="7A5ABE3D"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CF64962" w14:textId="77777777" w:rsidR="00810761" w:rsidRDefault="008450C2">
            <w:pPr>
              <w:spacing w:after="0" w:line="240" w:lineRule="auto"/>
            </w:pPr>
            <w:r>
              <w:rPr>
                <w:color w:val="192330"/>
                <w:sz w:val="15"/>
              </w:rPr>
              <w:t>KODIGO_UAT_SUPER_ADMIN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F69F7BC"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F51DDE9" w14:textId="77777777" w:rsidR="00810761" w:rsidRDefault="008450C2">
            <w:pPr>
              <w:spacing w:after="0" w:line="240" w:lineRule="auto"/>
            </w:pPr>
            <w:r>
              <w:rPr>
                <w:color w:val="192330"/>
                <w:sz w:val="15"/>
              </w:rPr>
              <w:t>Invitation governance tests only, using approved test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2BAFBCD" w14:textId="77777777" w:rsidR="00810761" w:rsidRDefault="008450C2">
            <w:pPr>
              <w:spacing w:after="0" w:line="240" w:lineRule="auto"/>
            </w:pPr>
            <w:r>
              <w:rPr>
                <w:color w:val="192330"/>
                <w:sz w:val="15"/>
              </w:rPr>
              <w:t>Proposed name only; UAT project and membership unverified.</w:t>
            </w:r>
          </w:p>
        </w:tc>
      </w:tr>
      <w:tr w:rsidR="00810761" w14:paraId="68A3451B"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641110A" w14:textId="77777777" w:rsidR="00810761" w:rsidRDefault="008450C2">
            <w:pPr>
              <w:spacing w:after="0" w:line="240" w:lineRule="auto"/>
            </w:pPr>
            <w:r>
              <w:rPr>
                <w:color w:val="192330"/>
                <w:sz w:val="15"/>
              </w:rPr>
              <w:t>KODIGO_UAT_SYSADMIN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9376F3F"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EB389B9" w14:textId="77777777" w:rsidR="00810761" w:rsidRDefault="008450C2">
            <w:pPr>
              <w:spacing w:after="0" w:line="240" w:lineRule="auto"/>
            </w:pPr>
            <w:r>
              <w:rPr>
                <w:color w:val="192330"/>
                <w:sz w:val="15"/>
              </w:rPr>
              <w:t>Technical access to the isolated UAT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8B73CC6" w14:textId="77777777" w:rsidR="00810761" w:rsidRDefault="008450C2">
            <w:pPr>
              <w:spacing w:after="0" w:line="240" w:lineRule="auto"/>
            </w:pPr>
            <w:r>
              <w:rPr>
                <w:color w:val="192330"/>
                <w:sz w:val="15"/>
              </w:rPr>
              <w:t>Proposed name only; technical identity and access unverified.</w:t>
            </w:r>
          </w:p>
        </w:tc>
      </w:tr>
    </w:tbl>
    <w:p w14:paraId="5A9EFA18" w14:textId="77777777" w:rsidR="00810761" w:rsidRDefault="008450C2">
      <w:pPr>
        <w:keepNext/>
        <w:spacing w:before="100" w:after="60"/>
      </w:pPr>
      <w:r>
        <w:rPr>
          <w:b/>
          <w:color w:val="000000"/>
          <w:sz w:val="17"/>
        </w:rPr>
        <w:t>Table 10. Proposed TEST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4CE1FA32"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FED4A08"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6D3DCA2E"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682262B"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9FF2957" w14:textId="77777777" w:rsidR="00810761" w:rsidRDefault="008450C2">
            <w:pPr>
              <w:spacing w:after="0" w:line="240" w:lineRule="auto"/>
            </w:pPr>
            <w:r>
              <w:rPr>
                <w:b/>
                <w:color w:val="FFFFFF"/>
                <w:sz w:val="15"/>
              </w:rPr>
              <w:t>Verification status</w:t>
            </w:r>
          </w:p>
        </w:tc>
      </w:tr>
      <w:tr w:rsidR="00810761" w14:paraId="58F09FCA"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448394B" w14:textId="77777777" w:rsidR="00810761" w:rsidRDefault="008450C2">
            <w:pPr>
              <w:spacing w:after="0" w:line="240" w:lineRule="auto"/>
            </w:pPr>
            <w:r>
              <w:rPr>
                <w:color w:val="192330"/>
                <w:sz w:val="15"/>
              </w:rPr>
              <w:t>KODIGO_TEST_ADMIN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1CA9FA7"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55BA65B" w14:textId="77777777" w:rsidR="00810761" w:rsidRDefault="008450C2">
            <w:pPr>
              <w:spacing w:after="0" w:line="240" w:lineRule="auto"/>
            </w:pPr>
            <w:r>
              <w:rPr>
                <w:color w:val="192330"/>
                <w:sz w:val="15"/>
              </w:rPr>
              <w:t>Functional and role/store tests in an isolated synthetic-data project.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809BEFB" w14:textId="77777777" w:rsidR="00810761" w:rsidRDefault="008450C2">
            <w:pPr>
              <w:spacing w:after="0" w:line="240" w:lineRule="auto"/>
            </w:pPr>
            <w:r>
              <w:rPr>
                <w:color w:val="192330"/>
                <w:sz w:val="15"/>
              </w:rPr>
              <w:t>Proposed name only; TEST project and membership unverified.</w:t>
            </w:r>
          </w:p>
        </w:tc>
      </w:tr>
      <w:tr w:rsidR="00810761" w14:paraId="093D6027"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22EE4D9" w14:textId="77777777" w:rsidR="00810761" w:rsidRDefault="008450C2">
            <w:pPr>
              <w:spacing w:after="0" w:line="240" w:lineRule="auto"/>
            </w:pPr>
            <w:r>
              <w:rPr>
                <w:color w:val="192330"/>
                <w:sz w:val="15"/>
              </w:rPr>
              <w:t>KODIGO_TEST_CASHIER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C0E11D9"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2CFBACD" w14:textId="77777777" w:rsidR="00810761" w:rsidRDefault="008450C2">
            <w:pPr>
              <w:spacing w:after="0" w:line="240" w:lineRule="auto"/>
            </w:pPr>
            <w:r>
              <w:rPr>
                <w:color w:val="192330"/>
                <w:sz w:val="15"/>
              </w:rPr>
              <w:t>Checkout, receipt, and transaction-lifecycle tests with synthetic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63E25D0" w14:textId="77777777" w:rsidR="00810761" w:rsidRDefault="008450C2">
            <w:pPr>
              <w:spacing w:after="0" w:line="240" w:lineRule="auto"/>
            </w:pPr>
            <w:r>
              <w:rPr>
                <w:color w:val="192330"/>
                <w:sz w:val="15"/>
              </w:rPr>
              <w:t>Proposed name only; TEST project and membership unverified.</w:t>
            </w:r>
          </w:p>
        </w:tc>
      </w:tr>
      <w:tr w:rsidR="00810761" w14:paraId="3094972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29E6581" w14:textId="77777777" w:rsidR="00810761" w:rsidRDefault="008450C2">
            <w:pPr>
              <w:spacing w:after="0" w:line="240" w:lineRule="auto"/>
            </w:pPr>
            <w:r>
              <w:rPr>
                <w:color w:val="192330"/>
                <w:sz w:val="15"/>
              </w:rPr>
              <w:lastRenderedPageBreak/>
              <w:t>KODIGO_TEST_INVENTORY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1A8B537"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03CF764" w14:textId="77777777" w:rsidR="00810761" w:rsidRDefault="008450C2">
            <w:pPr>
              <w:spacing w:after="0" w:line="240" w:lineRule="auto"/>
            </w:pPr>
            <w:r>
              <w:rPr>
                <w:color w:val="192330"/>
                <w:sz w:val="15"/>
              </w:rPr>
              <w:t>Inventory, receiving, adjustment, and offline-replay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DEB8D32" w14:textId="77777777" w:rsidR="00810761" w:rsidRDefault="008450C2">
            <w:pPr>
              <w:spacing w:after="0" w:line="240" w:lineRule="auto"/>
            </w:pPr>
            <w:r>
              <w:rPr>
                <w:color w:val="192330"/>
                <w:sz w:val="15"/>
              </w:rPr>
              <w:t>Proposed name only; TEST project and membership unverified.</w:t>
            </w:r>
          </w:p>
        </w:tc>
      </w:tr>
      <w:tr w:rsidR="00810761" w14:paraId="71D25D55"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F775A6E" w14:textId="77777777" w:rsidR="00810761" w:rsidRDefault="008450C2">
            <w:pPr>
              <w:spacing w:after="0" w:line="240" w:lineRule="auto"/>
            </w:pPr>
            <w:r>
              <w:rPr>
                <w:color w:val="192330"/>
                <w:sz w:val="15"/>
              </w:rPr>
              <w:t>KODIGO_TEST_SUPER_ADMIN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0D50EB2"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8A1893E" w14:textId="77777777" w:rsidR="00810761" w:rsidRDefault="008450C2">
            <w:pPr>
              <w:spacing w:after="0" w:line="240" w:lineRule="auto"/>
            </w:pPr>
            <w:r>
              <w:rPr>
                <w:color w:val="192330"/>
                <w:sz w:val="15"/>
              </w:rPr>
              <w:t>Invitation-governance tests using test-only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81B13C5" w14:textId="77777777" w:rsidR="00810761" w:rsidRDefault="008450C2">
            <w:pPr>
              <w:spacing w:after="0" w:line="240" w:lineRule="auto"/>
            </w:pPr>
            <w:r>
              <w:rPr>
                <w:color w:val="192330"/>
                <w:sz w:val="15"/>
              </w:rPr>
              <w:t>Proposed name only; TEST project and membership unverified.</w:t>
            </w:r>
          </w:p>
        </w:tc>
      </w:tr>
      <w:tr w:rsidR="00810761" w14:paraId="75A77CA7"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E536DE1" w14:textId="77777777" w:rsidR="00810761" w:rsidRDefault="008450C2">
            <w:pPr>
              <w:spacing w:after="0" w:line="240" w:lineRule="auto"/>
            </w:pPr>
            <w:r>
              <w:rPr>
                <w:color w:val="192330"/>
                <w:sz w:val="15"/>
              </w:rPr>
              <w:t>KODIGO_TEST_SYSADMIN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1AB2F12"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F39B9AE" w14:textId="77777777" w:rsidR="00810761" w:rsidRDefault="008450C2">
            <w:pPr>
              <w:spacing w:after="0" w:line="240" w:lineRule="auto"/>
            </w:pPr>
            <w:r>
              <w:rPr>
                <w:color w:val="192330"/>
                <w:sz w:val="15"/>
              </w:rPr>
              <w:t>Technical access to the isolated TEST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4951084" w14:textId="77777777" w:rsidR="00810761" w:rsidRDefault="008450C2">
            <w:pPr>
              <w:spacing w:after="0" w:line="240" w:lineRule="auto"/>
            </w:pPr>
            <w:r>
              <w:rPr>
                <w:color w:val="192330"/>
                <w:sz w:val="15"/>
              </w:rPr>
              <w:t>Proposed name only; technical identity and access unverified.</w:t>
            </w:r>
          </w:p>
        </w:tc>
      </w:tr>
    </w:tbl>
    <w:p w14:paraId="356617AB" w14:textId="77777777" w:rsidR="00F41F00" w:rsidRDefault="00FE36F6">
      <w:pPr>
        <w:pStyle w:val="Heading1"/>
      </w:pPr>
      <w:bookmarkStart w:id="11" w:name="_Toc242712181"/>
      <w:r>
        <w:t>9. Security architecture and risk controls</w:t>
      </w:r>
      <w:bookmarkEnd w:id="11"/>
    </w:p>
    <w:p w14:paraId="28A6BE7C" w14:textId="77777777" w:rsidR="00F41F00" w:rsidRDefault="00FE36F6">
      <w:pPr>
        <w:keepNext/>
        <w:spacing w:before="100" w:after="80"/>
      </w:pPr>
      <w:r>
        <w:rPr>
          <w:b/>
          <w:color w:val="000000"/>
          <w:sz w:val="18"/>
        </w:rPr>
        <w:t>Table 11.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557AC2D6" w14:textId="77777777">
        <w:trPr>
          <w:cantSplit/>
          <w:tblHeader/>
          <w:jc w:val="center"/>
        </w:trPr>
        <w:tc>
          <w:tcPr>
            <w:tcW w:w="1512" w:type="dxa"/>
            <w:shd w:val="clear" w:color="auto" w:fill="17365D"/>
            <w:tcMar>
              <w:top w:w="90" w:type="dxa"/>
              <w:left w:w="105" w:type="dxa"/>
              <w:bottom w:w="90" w:type="dxa"/>
              <w:right w:w="105" w:type="dxa"/>
            </w:tcMar>
            <w:vAlign w:val="center"/>
          </w:tcPr>
          <w:p w14:paraId="1FE659D7"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631148D2"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29239794" w14:textId="77777777" w:rsidR="00F41F00" w:rsidRDefault="00FE36F6">
            <w:pPr>
              <w:keepNext/>
              <w:spacing w:after="0"/>
            </w:pPr>
            <w:r>
              <w:rPr>
                <w:b/>
                <w:color w:val="FFFFFF"/>
                <w:sz w:val="15"/>
              </w:rPr>
              <w:t>Risk addressed / evidence</w:t>
            </w:r>
          </w:p>
        </w:tc>
      </w:tr>
      <w:tr w:rsidR="00F41F00" w14:paraId="094EF7CA" w14:textId="77777777">
        <w:trPr>
          <w:cantSplit/>
          <w:jc w:val="center"/>
        </w:trPr>
        <w:tc>
          <w:tcPr>
            <w:tcW w:w="1512" w:type="dxa"/>
            <w:shd w:val="clear" w:color="auto" w:fill="FFFFFF"/>
            <w:tcMar>
              <w:top w:w="90" w:type="dxa"/>
              <w:left w:w="105" w:type="dxa"/>
              <w:bottom w:w="90" w:type="dxa"/>
              <w:right w:w="105" w:type="dxa"/>
            </w:tcMar>
            <w:vAlign w:val="center"/>
          </w:tcPr>
          <w:p w14:paraId="61915CD0"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20A285EF" w14:textId="77777777" w:rsidR="00F41F00" w:rsidRDefault="00FE36F6">
            <w:pPr>
              <w:spacing w:after="0" w:line="245" w:lineRule="auto"/>
            </w:pPr>
            <w:r>
              <w:rPr>
                <w:sz w:val="15"/>
              </w:rPr>
              <w:t>Supabase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15F8EAA8" w14:textId="77777777" w:rsidR="00F41F00" w:rsidRDefault="00FE36F6">
            <w:pPr>
              <w:spacing w:after="0" w:line="245" w:lineRule="auto"/>
            </w:pPr>
            <w:r>
              <w:rPr>
                <w:sz w:val="15"/>
              </w:rPr>
              <w:t>Blocks unauthorized access and cross-store operations; validate with role/store test cases.</w:t>
            </w:r>
          </w:p>
        </w:tc>
      </w:tr>
      <w:tr w:rsidR="00F41F00" w14:paraId="128C75A1" w14:textId="77777777">
        <w:trPr>
          <w:cantSplit/>
          <w:jc w:val="center"/>
        </w:trPr>
        <w:tc>
          <w:tcPr>
            <w:tcW w:w="1512" w:type="dxa"/>
            <w:shd w:val="clear" w:color="auto" w:fill="F2F6FA"/>
            <w:tcMar>
              <w:top w:w="90" w:type="dxa"/>
              <w:left w:w="105" w:type="dxa"/>
              <w:bottom w:w="90" w:type="dxa"/>
              <w:right w:w="105" w:type="dxa"/>
            </w:tcMar>
            <w:vAlign w:val="center"/>
          </w:tcPr>
          <w:p w14:paraId="3584C22C" w14:textId="77777777" w:rsidR="00F41F00" w:rsidRDefault="00FE36F6">
            <w:pPr>
              <w:spacing w:after="0" w:line="240" w:lineRule="auto"/>
            </w:pPr>
            <w:r>
              <w:rPr>
                <w:sz w:val="15"/>
              </w:rPr>
              <w:t>Preventive</w:t>
            </w:r>
          </w:p>
        </w:tc>
        <w:tc>
          <w:tcPr>
            <w:tcW w:w="4608" w:type="dxa"/>
            <w:shd w:val="clear" w:color="auto" w:fill="F2F6FA"/>
            <w:tcMar>
              <w:top w:w="90" w:type="dxa"/>
              <w:left w:w="105" w:type="dxa"/>
              <w:bottom w:w="90" w:type="dxa"/>
              <w:right w:w="105" w:type="dxa"/>
            </w:tcMar>
            <w:vAlign w:val="center"/>
          </w:tcPr>
          <w:p w14:paraId="4119D7E5" w14:textId="77777777" w:rsidR="00810761" w:rsidRDefault="008450C2">
            <w:pPr>
              <w:spacing w:after="0" w:line="240" w:lineRule="auto"/>
            </w:pPr>
            <w:r>
              <w:rPr>
                <w:sz w:val="15"/>
              </w:rPr>
              <w:t>Owner-confirmed policy: MFA is required and implemented for Admin and Super Admin. Source includes TOTP enrollment, challenge verification, and AAL2 checks for verified factors. The migration allows AAL1 without a verified factor; confirm the first-factor enrollment gate in the deployed configuration.</w:t>
            </w:r>
          </w:p>
        </w:tc>
        <w:tc>
          <w:tcPr>
            <w:tcW w:w="3917" w:type="dxa"/>
            <w:shd w:val="clear" w:color="auto" w:fill="F2F6FA"/>
            <w:tcMar>
              <w:top w:w="90" w:type="dxa"/>
              <w:left w:w="105" w:type="dxa"/>
              <w:bottom w:w="90" w:type="dxa"/>
              <w:right w:w="105" w:type="dxa"/>
            </w:tcMar>
            <w:vAlign w:val="center"/>
          </w:tcPr>
          <w:p w14:paraId="177C31BA" w14:textId="77777777" w:rsidR="00810761" w:rsidRDefault="008450C2">
            <w:pPr>
              <w:spacing w:after="0" w:line="240" w:lineRule="auto"/>
            </w:pPr>
            <w:r>
              <w:rPr>
                <w:sz w:val="15"/>
              </w:rPr>
              <w:t>Reduces account takeover. Production account settings and first-factor enrollment enforcement were not independently inspected.</w:t>
            </w:r>
          </w:p>
        </w:tc>
      </w:tr>
      <w:tr w:rsidR="00F41F00" w14:paraId="5C05D6C4" w14:textId="77777777">
        <w:trPr>
          <w:cantSplit/>
          <w:jc w:val="center"/>
        </w:trPr>
        <w:tc>
          <w:tcPr>
            <w:tcW w:w="1512" w:type="dxa"/>
            <w:shd w:val="clear" w:color="auto" w:fill="FFFFFF"/>
            <w:tcMar>
              <w:top w:w="90" w:type="dxa"/>
              <w:left w:w="105" w:type="dxa"/>
              <w:bottom w:w="90" w:type="dxa"/>
              <w:right w:w="105" w:type="dxa"/>
            </w:tcMar>
            <w:vAlign w:val="center"/>
          </w:tcPr>
          <w:p w14:paraId="318958C9"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7D1FF2CE"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4DB2B63B"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4A0BD1BF" w14:textId="77777777">
        <w:trPr>
          <w:cantSplit/>
          <w:jc w:val="center"/>
        </w:trPr>
        <w:tc>
          <w:tcPr>
            <w:tcW w:w="1512" w:type="dxa"/>
            <w:shd w:val="clear" w:color="auto" w:fill="F2F6FA"/>
            <w:tcMar>
              <w:top w:w="90" w:type="dxa"/>
              <w:left w:w="105" w:type="dxa"/>
              <w:bottom w:w="90" w:type="dxa"/>
              <w:right w:w="105" w:type="dxa"/>
            </w:tcMar>
            <w:vAlign w:val="center"/>
          </w:tcPr>
          <w:p w14:paraId="670CF52B"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772655E6" w14:textId="77777777" w:rsidR="00F41F00" w:rsidRPr="00CC77DC" w:rsidRDefault="00FE36F6">
            <w:pPr>
              <w:spacing w:after="0" w:line="245" w:lineRule="auto"/>
              <w:rPr>
                <w:sz w:val="15"/>
              </w:rPr>
            </w:pPr>
            <w:r w:rsidRPr="00CC77DC">
              <w:rPr>
                <w:sz w:val="15"/>
              </w:rP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14BA4C3F" w14:textId="77777777" w:rsidR="00F41F00" w:rsidRDefault="00FE36F6">
            <w:pPr>
              <w:spacing w:after="0" w:line="245" w:lineRule="auto"/>
            </w:pPr>
            <w:r>
              <w:rPr>
                <w:sz w:val="15"/>
              </w:rPr>
              <w:t>Reduces wrong-store posting and direct stock mutation.</w:t>
            </w:r>
          </w:p>
        </w:tc>
      </w:tr>
      <w:tr w:rsidR="00F41F00" w14:paraId="4234F33B" w14:textId="77777777">
        <w:trPr>
          <w:cantSplit/>
          <w:jc w:val="center"/>
        </w:trPr>
        <w:tc>
          <w:tcPr>
            <w:tcW w:w="1512" w:type="dxa"/>
            <w:shd w:val="clear" w:color="auto" w:fill="FFFFFF"/>
            <w:tcMar>
              <w:top w:w="90" w:type="dxa"/>
              <w:left w:w="105" w:type="dxa"/>
              <w:bottom w:w="90" w:type="dxa"/>
              <w:right w:w="105" w:type="dxa"/>
            </w:tcMar>
            <w:vAlign w:val="center"/>
          </w:tcPr>
          <w:p w14:paraId="427A6374"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6C463586" w14:textId="77777777" w:rsidR="00F41F00" w:rsidRDefault="00FE36F6">
            <w:pPr>
              <w:spacing w:after="0" w:line="245" w:lineRule="auto"/>
            </w:pPr>
            <w:r>
              <w:rPr>
                <w:sz w:val="15"/>
              </w:rPr>
              <w:t>`audit_logs`, `sale_events`, `inventory_movements`, `error_logs`, closeouts, price history, and export notifications.</w:t>
            </w:r>
          </w:p>
        </w:tc>
        <w:tc>
          <w:tcPr>
            <w:tcW w:w="3917" w:type="dxa"/>
            <w:shd w:val="clear" w:color="auto" w:fill="FFFFFF"/>
            <w:tcMar>
              <w:top w:w="90" w:type="dxa"/>
              <w:left w:w="105" w:type="dxa"/>
              <w:bottom w:w="90" w:type="dxa"/>
              <w:right w:w="105" w:type="dxa"/>
            </w:tcMar>
            <w:vAlign w:val="center"/>
          </w:tcPr>
          <w:p w14:paraId="5C805475"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21427803" w14:textId="77777777">
        <w:trPr>
          <w:cantSplit/>
          <w:jc w:val="center"/>
        </w:trPr>
        <w:tc>
          <w:tcPr>
            <w:tcW w:w="1512" w:type="dxa"/>
            <w:shd w:val="clear" w:color="auto" w:fill="F2F6FA"/>
            <w:tcMar>
              <w:top w:w="90" w:type="dxa"/>
              <w:left w:w="105" w:type="dxa"/>
              <w:bottom w:w="90" w:type="dxa"/>
              <w:right w:w="105" w:type="dxa"/>
            </w:tcMar>
            <w:vAlign w:val="center"/>
          </w:tcPr>
          <w:p w14:paraId="0463F967"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0A63852A"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26F85E32" w14:textId="77777777" w:rsidR="00F41F00" w:rsidRDefault="00FE36F6">
            <w:pPr>
              <w:spacing w:after="0" w:line="245" w:lineRule="auto"/>
            </w:pPr>
            <w:r>
              <w:rPr>
                <w:sz w:val="15"/>
              </w:rPr>
              <w:t>Detects stale or excessive privileges and unsafe changes; retain dated approval records.</w:t>
            </w:r>
          </w:p>
        </w:tc>
      </w:tr>
      <w:tr w:rsidR="00F41F00" w14:paraId="4EAC46FE" w14:textId="77777777">
        <w:trPr>
          <w:cantSplit/>
          <w:jc w:val="center"/>
        </w:trPr>
        <w:tc>
          <w:tcPr>
            <w:tcW w:w="1512" w:type="dxa"/>
            <w:shd w:val="clear" w:color="auto" w:fill="FFFFFF"/>
            <w:tcMar>
              <w:top w:w="90" w:type="dxa"/>
              <w:left w:w="105" w:type="dxa"/>
              <w:bottom w:w="90" w:type="dxa"/>
              <w:right w:w="105" w:type="dxa"/>
            </w:tcMar>
            <w:vAlign w:val="center"/>
          </w:tcPr>
          <w:p w14:paraId="0E02C862"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1BCE2169"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4DE46966" w14:textId="77777777" w:rsidR="00F41F00" w:rsidRDefault="00FE36F6">
            <w:pPr>
              <w:spacing w:after="0" w:line="245" w:lineRule="auto"/>
            </w:pPr>
            <w:r>
              <w:rPr>
                <w:sz w:val="15"/>
              </w:rPr>
              <w:t>Contains compromise and repairs records without concealing prior events.</w:t>
            </w:r>
          </w:p>
        </w:tc>
      </w:tr>
      <w:tr w:rsidR="00F41F00" w14:paraId="437E0B3A" w14:textId="77777777">
        <w:trPr>
          <w:cantSplit/>
          <w:jc w:val="center"/>
        </w:trPr>
        <w:tc>
          <w:tcPr>
            <w:tcW w:w="1512" w:type="dxa"/>
            <w:shd w:val="clear" w:color="auto" w:fill="F2F6FA"/>
            <w:tcMar>
              <w:top w:w="90" w:type="dxa"/>
              <w:left w:w="105" w:type="dxa"/>
              <w:bottom w:w="90" w:type="dxa"/>
              <w:right w:w="105" w:type="dxa"/>
            </w:tcMar>
            <w:vAlign w:val="center"/>
          </w:tcPr>
          <w:p w14:paraId="422C6F6A" w14:textId="77777777" w:rsidR="00F41F00" w:rsidRDefault="00FE36F6">
            <w:pPr>
              <w:spacing w:after="0" w:line="245" w:lineRule="auto"/>
            </w:pPr>
            <w:r>
              <w:rPr>
                <w:sz w:val="15"/>
              </w:rPr>
              <w:t>Corrective</w:t>
            </w:r>
          </w:p>
        </w:tc>
        <w:tc>
          <w:tcPr>
            <w:tcW w:w="4608"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3DBB19FD" w14:textId="77777777" w:rsidR="00810761" w:rsidRDefault="008450C2">
            <w:pPr>
              <w:spacing w:after="0" w:line="240" w:lineRule="auto"/>
            </w:pPr>
            <w:r>
              <w:rPr>
                <w:color w:val="192330"/>
                <w:sz w:val="15"/>
              </w:rPr>
              <w:t xml:space="preserve">Proposed backup and restore steps are in the companion </w:t>
            </w:r>
            <w:hyperlink r:id="rId13">
              <w:r>
                <w:rPr>
                  <w:color w:val="0563C1"/>
                  <w:u w:val="single"/>
                </w:rPr>
                <w:t>KodiGo Operations Runbook</w:t>
              </w:r>
            </w:hyperlink>
            <w:r>
              <w:rPr>
                <w:color w:val="192330"/>
                <w:sz w:val="15"/>
              </w:rPr>
              <w:t>.</w:t>
            </w:r>
          </w:p>
        </w:tc>
        <w:tc>
          <w:tcPr>
            <w:tcW w:w="3917" w:type="dxa"/>
            <w:shd w:val="clear" w:color="auto" w:fill="F2F6FA"/>
            <w:tcMar>
              <w:top w:w="90" w:type="dxa"/>
              <w:left w:w="105" w:type="dxa"/>
              <w:bottom w:w="90" w:type="dxa"/>
              <w:right w:w="105" w:type="dxa"/>
            </w:tcMar>
            <w:vAlign w:val="center"/>
          </w:tcPr>
          <w:p w14:paraId="4DE0C8A4" w14:textId="77777777" w:rsidR="00810761" w:rsidRDefault="008450C2">
            <w:r>
              <w:rPr>
                <w:sz w:val="15"/>
              </w:rPr>
              <w:t>Recovery depends on configured backups and a successful restore drill; production backup settings and restore evidence were not provided.</w:t>
            </w:r>
          </w:p>
        </w:tc>
      </w:tr>
    </w:tbl>
    <w:p w14:paraId="55818D21" w14:textId="77777777" w:rsidR="00F41F00" w:rsidRDefault="00F41F00">
      <w:pPr>
        <w:spacing w:after="40"/>
      </w:pPr>
    </w:p>
    <w:p w14:paraId="66101BC1" w14:textId="77777777" w:rsidR="00F41F00" w:rsidRDefault="00FE36F6">
      <w:pPr>
        <w:pStyle w:val="Heading1"/>
      </w:pPr>
      <w:bookmarkStart w:id="12" w:name="_Toc242712182"/>
      <w:r>
        <w:t>10. Integrations, environments, and service identities</w:t>
      </w:r>
      <w:bookmarkEnd w:id="12"/>
    </w:p>
    <w:p w14:paraId="1305A31E" w14:textId="77777777" w:rsidR="00F41F00" w:rsidRDefault="00FE36F6">
      <w:pPr>
        <w:keepNext/>
        <w:spacing w:before="100" w:after="80"/>
      </w:pPr>
      <w:r>
        <w:rPr>
          <w:b/>
          <w:color w:val="000000"/>
          <w:sz w:val="18"/>
        </w:rPr>
        <w:t>Table 12.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38417037" w14:textId="77777777">
        <w:trPr>
          <w:cantSplit/>
          <w:tblHeader/>
          <w:jc w:val="center"/>
        </w:trPr>
        <w:tc>
          <w:tcPr>
            <w:tcW w:w="1584" w:type="dxa"/>
            <w:shd w:val="clear" w:color="auto" w:fill="17365D"/>
            <w:tcMar>
              <w:top w:w="90" w:type="dxa"/>
              <w:left w:w="105" w:type="dxa"/>
              <w:bottom w:w="90" w:type="dxa"/>
              <w:right w:w="105" w:type="dxa"/>
            </w:tcMar>
            <w:vAlign w:val="center"/>
          </w:tcPr>
          <w:p w14:paraId="5A4F6DDE"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3436D1CA"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361AFAB1"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441016A4" w14:textId="77777777" w:rsidR="00F41F00" w:rsidRDefault="00FE36F6">
            <w:pPr>
              <w:keepNext/>
              <w:spacing w:after="0" w:line="240" w:lineRule="auto"/>
            </w:pPr>
            <w:r>
              <w:rPr>
                <w:b/>
                <w:color w:val="FFFFFF"/>
                <w:sz w:val="16"/>
              </w:rPr>
              <w:t>Status / verification</w:t>
            </w:r>
          </w:p>
        </w:tc>
      </w:tr>
      <w:tr w:rsidR="00F41F00" w14:paraId="4419B527" w14:textId="77777777">
        <w:trPr>
          <w:cantSplit/>
          <w:jc w:val="center"/>
        </w:trPr>
        <w:tc>
          <w:tcPr>
            <w:tcW w:w="1584" w:type="dxa"/>
            <w:shd w:val="clear" w:color="auto" w:fill="FFFFFF"/>
            <w:tcMar>
              <w:top w:w="90" w:type="dxa"/>
              <w:left w:w="105" w:type="dxa"/>
              <w:bottom w:w="90" w:type="dxa"/>
              <w:right w:w="105" w:type="dxa"/>
            </w:tcMar>
            <w:vAlign w:val="center"/>
          </w:tcPr>
          <w:p w14:paraId="417AB144"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1AEF5BE4" w14:textId="77777777" w:rsidR="00F41F00" w:rsidRDefault="00FE36F6">
            <w:pPr>
              <w:spacing w:after="0" w:line="240" w:lineRule="auto"/>
            </w:pPr>
            <w:r>
              <w:rPr>
                <w:sz w:val="16"/>
              </w:rPr>
              <w:t>http://localhost:5173/; Vite development server on the owner workstation. Application roles: admin, cashier, inventory, super_admin.</w:t>
            </w:r>
          </w:p>
        </w:tc>
        <w:tc>
          <w:tcPr>
            <w:tcW w:w="2376" w:type="dxa"/>
            <w:shd w:val="clear" w:color="auto" w:fill="FFFFFF"/>
            <w:tcMar>
              <w:top w:w="90" w:type="dxa"/>
              <w:left w:w="105" w:type="dxa"/>
              <w:bottom w:w="90" w:type="dxa"/>
              <w:right w:w="105" w:type="dxa"/>
            </w:tcMar>
            <w:vAlign w:val="center"/>
          </w:tcPr>
          <w:p w14:paraId="6BA4F9AA"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330AE5AC" w14:textId="77777777" w:rsidR="00F41F00" w:rsidRDefault="00FE36F6">
            <w:pPr>
              <w:spacing w:after="0" w:line="240" w:lineRule="auto"/>
            </w:pPr>
            <w:r>
              <w:rPr>
                <w:sz w:val="16"/>
              </w:rPr>
              <w:t>Observed in the local demo on 12 October 2026; not a public or production URL.</w:t>
            </w:r>
          </w:p>
        </w:tc>
      </w:tr>
      <w:tr w:rsidR="00F41F00" w14:paraId="62336E05" w14:textId="77777777">
        <w:trPr>
          <w:cantSplit/>
          <w:jc w:val="center"/>
        </w:trPr>
        <w:tc>
          <w:tcPr>
            <w:tcW w:w="1584" w:type="dxa"/>
            <w:shd w:val="clear" w:color="auto" w:fill="F2F6FA"/>
            <w:tcMar>
              <w:top w:w="90" w:type="dxa"/>
              <w:left w:w="105" w:type="dxa"/>
              <w:bottom w:w="90" w:type="dxa"/>
              <w:right w:w="105" w:type="dxa"/>
            </w:tcMar>
            <w:vAlign w:val="center"/>
          </w:tcPr>
          <w:p w14:paraId="29475F74" w14:textId="77777777" w:rsidR="00F41F00" w:rsidRDefault="00FE36F6">
            <w:pPr>
              <w:spacing w:after="0" w:line="240" w:lineRule="auto"/>
            </w:pPr>
            <w:r>
              <w:rPr>
                <w:sz w:val="15"/>
              </w:rPr>
              <w:t>TEST</w:t>
            </w:r>
          </w:p>
        </w:tc>
        <w:tc>
          <w:tcPr>
            <w:tcW w:w="3672" w:type="dxa"/>
            <w:shd w:val="clear" w:color="auto" w:fill="F2F6FA"/>
            <w:tcMar>
              <w:top w:w="90" w:type="dxa"/>
              <w:left w:w="105" w:type="dxa"/>
              <w:bottom w:w="90" w:type="dxa"/>
              <w:right w:w="105" w:type="dxa"/>
            </w:tcMar>
            <w:vAlign w:val="center"/>
          </w:tcPr>
          <w:p w14:paraId="3225A727" w14:textId="77777777" w:rsidR="00810761" w:rsidRDefault="008450C2">
            <w:pPr>
              <w:spacing w:after="0" w:line="240" w:lineRule="auto"/>
            </w:pPr>
            <w:r>
              <w:rPr>
                <w:sz w:val="15"/>
              </w:rPr>
              <w:t>Proposed TEST groups appear in Table 10; application source includes test tooling.</w:t>
            </w:r>
          </w:p>
        </w:tc>
        <w:tc>
          <w:tcPr>
            <w:tcW w:w="2376" w:type="dxa"/>
            <w:shd w:val="clear" w:color="auto" w:fill="F2F6FA"/>
            <w:tcMar>
              <w:top w:w="90" w:type="dxa"/>
              <w:left w:w="105" w:type="dxa"/>
              <w:bottom w:w="90" w:type="dxa"/>
              <w:right w:w="105" w:type="dxa"/>
            </w:tcMar>
            <w:vAlign w:val="center"/>
          </w:tcPr>
          <w:p w14:paraId="698A5DFB" w14:textId="77777777" w:rsidR="00810761" w:rsidRDefault="008450C2">
            <w:pPr>
              <w:spacing w:after="0" w:line="240" w:lineRule="auto"/>
            </w:pPr>
            <w:r>
              <w:rPr>
                <w:sz w:val="15"/>
              </w:rPr>
              <w:t>Synthetic accounts and isolated test data only; do not connect test identities to production.</w:t>
            </w:r>
          </w:p>
        </w:tc>
        <w:tc>
          <w:tcPr>
            <w:tcW w:w="2405" w:type="dxa"/>
            <w:shd w:val="clear" w:color="auto" w:fill="F2F6FA"/>
            <w:tcMar>
              <w:top w:w="90" w:type="dxa"/>
              <w:left w:w="105" w:type="dxa"/>
              <w:bottom w:w="90" w:type="dxa"/>
              <w:right w:w="105" w:type="dxa"/>
            </w:tcMar>
            <w:vAlign w:val="center"/>
          </w:tcPr>
          <w:p w14:paraId="7C4445B7" w14:textId="77777777" w:rsidR="00810761" w:rsidRDefault="008450C2">
            <w:pPr>
              <w:spacing w:after="0" w:line="240" w:lineRule="auto"/>
            </w:pPr>
            <w:r>
              <w:rPr>
                <w:sz w:val="15"/>
              </w:rPr>
              <w:t>TEST project URL, deployed migration state, group provisioning, membership, and test roster were not verified.</w:t>
            </w:r>
          </w:p>
        </w:tc>
      </w:tr>
      <w:tr w:rsidR="00F41F00" w14:paraId="650AE34E" w14:textId="77777777">
        <w:trPr>
          <w:cantSplit/>
          <w:jc w:val="center"/>
        </w:trPr>
        <w:tc>
          <w:tcPr>
            <w:tcW w:w="1584" w:type="dxa"/>
            <w:shd w:val="clear" w:color="auto" w:fill="FFFFFF"/>
            <w:tcMar>
              <w:top w:w="90" w:type="dxa"/>
              <w:left w:w="105" w:type="dxa"/>
              <w:bottom w:w="90" w:type="dxa"/>
              <w:right w:w="105" w:type="dxa"/>
            </w:tcMar>
            <w:vAlign w:val="center"/>
          </w:tcPr>
          <w:p w14:paraId="6A10AF6C" w14:textId="77777777" w:rsidR="00F41F00" w:rsidRDefault="00FE36F6">
            <w:pPr>
              <w:spacing w:after="0" w:line="240" w:lineRule="auto"/>
            </w:pPr>
            <w:r>
              <w:rPr>
                <w:sz w:val="15"/>
              </w:rPr>
              <w:t>UAT</w:t>
            </w:r>
          </w:p>
        </w:tc>
        <w:tc>
          <w:tcPr>
            <w:tcW w:w="3672" w:type="dxa"/>
            <w:shd w:val="clear" w:color="auto" w:fill="FFFFFF"/>
            <w:tcMar>
              <w:top w:w="90" w:type="dxa"/>
              <w:left w:w="105" w:type="dxa"/>
              <w:bottom w:w="90" w:type="dxa"/>
              <w:right w:w="105" w:type="dxa"/>
            </w:tcMar>
            <w:vAlign w:val="center"/>
          </w:tcPr>
          <w:p w14:paraId="1D26BADF" w14:textId="77777777" w:rsidR="00810761" w:rsidRDefault="008450C2">
            <w:pPr>
              <w:spacing w:after="0" w:line="240" w:lineRule="auto"/>
            </w:pPr>
            <w:r>
              <w:rPr>
                <w:sz w:val="15"/>
              </w:rPr>
              <w:t>Proposed UAT groups appear in Table 9; no UAT endpoint was supplied.</w:t>
            </w:r>
          </w:p>
        </w:tc>
        <w:tc>
          <w:tcPr>
            <w:tcW w:w="2376" w:type="dxa"/>
            <w:shd w:val="clear" w:color="auto" w:fill="FFFFFF"/>
            <w:tcMar>
              <w:top w:w="90" w:type="dxa"/>
              <w:left w:w="105" w:type="dxa"/>
              <w:bottom w:w="90" w:type="dxa"/>
              <w:right w:w="105" w:type="dxa"/>
            </w:tcMar>
            <w:vAlign w:val="center"/>
          </w:tcPr>
          <w:p w14:paraId="71DBC16B" w14:textId="77777777" w:rsidR="00810761" w:rsidRDefault="008450C2">
            <w:pPr>
              <w:spacing w:after="0" w:line="240" w:lineRule="auto"/>
            </w:pPr>
            <w:r>
              <w:rPr>
                <w:sz w:val="15"/>
              </w:rPr>
              <w:t>Keep UAT separate from production; use synthetic or specifically approved masked data.</w:t>
            </w:r>
          </w:p>
        </w:tc>
        <w:tc>
          <w:tcPr>
            <w:tcW w:w="2405" w:type="dxa"/>
            <w:shd w:val="clear" w:color="auto" w:fill="FFFFFF"/>
            <w:tcMar>
              <w:top w:w="90" w:type="dxa"/>
              <w:left w:w="105" w:type="dxa"/>
              <w:bottom w:w="90" w:type="dxa"/>
              <w:right w:w="105" w:type="dxa"/>
            </w:tcMar>
            <w:vAlign w:val="center"/>
          </w:tcPr>
          <w:p w14:paraId="16981FDB" w14:textId="77777777" w:rsidR="00810761" w:rsidRDefault="008450C2">
            <w:pPr>
              <w:spacing w:after="0" w:line="240" w:lineRule="auto"/>
            </w:pPr>
            <w:r>
              <w:rPr>
                <w:sz w:val="15"/>
              </w:rPr>
              <w:t>UAT project, URL, provider groups, membership, and data controls were not verified.</w:t>
            </w:r>
          </w:p>
        </w:tc>
      </w:tr>
      <w:tr w:rsidR="00F41F00" w14:paraId="72094D2B" w14:textId="77777777">
        <w:trPr>
          <w:cantSplit/>
          <w:jc w:val="center"/>
        </w:trPr>
        <w:tc>
          <w:tcPr>
            <w:tcW w:w="1584" w:type="dxa"/>
            <w:shd w:val="clear" w:color="auto" w:fill="F2F6FA"/>
            <w:tcMar>
              <w:top w:w="90" w:type="dxa"/>
              <w:left w:w="105" w:type="dxa"/>
              <w:bottom w:w="90" w:type="dxa"/>
              <w:right w:w="105" w:type="dxa"/>
            </w:tcMar>
            <w:vAlign w:val="center"/>
          </w:tcPr>
          <w:p w14:paraId="6DBF23DD" w14:textId="77777777" w:rsidR="00F41F00" w:rsidRDefault="00FE36F6">
            <w:pPr>
              <w:spacing w:after="0" w:line="240" w:lineRule="auto"/>
            </w:pPr>
            <w:r>
              <w:rPr>
                <w:sz w:val="15"/>
              </w:rPr>
              <w:lastRenderedPageBreak/>
              <w:t>PROD</w:t>
            </w:r>
          </w:p>
        </w:tc>
        <w:tc>
          <w:tcPr>
            <w:tcW w:w="3672"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58CFD124" w14:textId="77777777" w:rsidR="00810761" w:rsidRDefault="008450C2">
            <w:pPr>
              <w:spacing w:after="0" w:line="240" w:lineRule="auto"/>
            </w:pPr>
            <w:r>
              <w:rPr>
                <w:color w:val="192330"/>
                <w:sz w:val="15"/>
              </w:rPr>
              <w:t xml:space="preserve">Owner-reported deployment: </w:t>
            </w:r>
            <w:hyperlink r:id="rId14">
              <w:r>
                <w:rPr>
                  <w:color w:val="0563C1"/>
                  <w:u w:val="single"/>
                </w:rPr>
                <w:t>https://kodigo-blue.vercel.app/</w:t>
              </w:r>
            </w:hyperlink>
          </w:p>
        </w:tc>
        <w:tc>
          <w:tcPr>
            <w:tcW w:w="2376" w:type="dxa"/>
            <w:shd w:val="clear" w:color="auto" w:fill="F2F6FA"/>
            <w:tcMar>
              <w:top w:w="90" w:type="dxa"/>
              <w:left w:w="105" w:type="dxa"/>
              <w:bottom w:w="90" w:type="dxa"/>
              <w:right w:w="105" w:type="dxa"/>
            </w:tcMar>
            <w:vAlign w:val="center"/>
          </w:tcPr>
          <w:p w14:paraId="379735A9" w14:textId="77777777" w:rsidR="00810761" w:rsidRDefault="008450C2">
            <w:pPr>
              <w:spacing w:after="0" w:line="240" w:lineRule="auto"/>
            </w:pPr>
            <w:r>
              <w:rPr>
                <w:sz w:val="15"/>
              </w:rPr>
              <w:t>Named application accounts and store-scoped permissions are intended. The live data set, Supabase project identity, provider roles, and group membership were not inspected.</w:t>
            </w:r>
          </w:p>
        </w:tc>
        <w:tc>
          <w:tcPr>
            <w:tcW w:w="2405" w:type="dxa"/>
            <w:shd w:val="clear" w:color="auto" w:fill="F2F6FA"/>
            <w:tcMar>
              <w:top w:w="90" w:type="dxa"/>
              <w:left w:w="105" w:type="dxa"/>
              <w:bottom w:w="90" w:type="dxa"/>
              <w:right w:w="105" w:type="dxa"/>
            </w:tcMar>
            <w:vAlign w:val="center"/>
          </w:tcPr>
          <w:p w14:paraId="3EF2573B" w14:textId="77777777" w:rsidR="00810761" w:rsidRDefault="008450C2">
            <w:pPr>
              <w:spacing w:after="0" w:line="240" w:lineRule="auto"/>
            </w:pPr>
            <w:r>
              <w:rPr>
                <w:sz w:val="15"/>
              </w:rPr>
              <w:t>Public /login page observed on 12 October 2026. Authenticated transactions, deployed migrations, and production access controls were not independently tested.</w:t>
            </w:r>
          </w:p>
        </w:tc>
      </w:tr>
      <w:tr w:rsidR="00F41F00" w14:paraId="4CF2BD17" w14:textId="77777777">
        <w:trPr>
          <w:cantSplit/>
          <w:jc w:val="center"/>
        </w:trPr>
        <w:tc>
          <w:tcPr>
            <w:tcW w:w="1584" w:type="dxa"/>
            <w:shd w:val="clear" w:color="auto" w:fill="FFFFFF"/>
            <w:tcMar>
              <w:top w:w="90" w:type="dxa"/>
              <w:left w:w="105" w:type="dxa"/>
              <w:bottom w:w="90" w:type="dxa"/>
              <w:right w:w="105" w:type="dxa"/>
            </w:tcMar>
            <w:vAlign w:val="center"/>
          </w:tcPr>
          <w:p w14:paraId="69E2698C"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2DF814AD"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213DEB25"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5F72AA0E" w14:textId="77777777" w:rsidR="00F41F00" w:rsidRDefault="00FE36F6">
            <w:pPr>
              <w:spacing w:after="0" w:line="240" w:lineRule="auto"/>
            </w:pPr>
            <w:r>
              <w:rPr>
                <w:sz w:val="16"/>
              </w:rPr>
              <w:t>No client secret may be placed in VITE variables or browser bundles.</w:t>
            </w:r>
          </w:p>
        </w:tc>
      </w:tr>
      <w:tr w:rsidR="00F41F00" w14:paraId="508C1438" w14:textId="77777777">
        <w:trPr>
          <w:cantSplit/>
          <w:jc w:val="center"/>
        </w:trPr>
        <w:tc>
          <w:tcPr>
            <w:tcW w:w="1584" w:type="dxa"/>
            <w:shd w:val="clear" w:color="auto" w:fill="F2F6FA"/>
            <w:tcMar>
              <w:top w:w="90" w:type="dxa"/>
              <w:left w:w="105" w:type="dxa"/>
              <w:bottom w:w="90" w:type="dxa"/>
              <w:right w:w="105" w:type="dxa"/>
            </w:tcMar>
            <w:vAlign w:val="center"/>
          </w:tcPr>
          <w:p w14:paraId="174D0BAD" w14:textId="77777777" w:rsidR="00F41F00" w:rsidRDefault="00FE36F6">
            <w:pPr>
              <w:spacing w:after="0" w:line="240" w:lineRule="auto"/>
            </w:pPr>
            <w:r>
              <w:rPr>
                <w:sz w:val="15"/>
              </w:rPr>
              <w:t>Server functions and backups</w:t>
            </w:r>
          </w:p>
        </w:tc>
        <w:tc>
          <w:tcPr>
            <w:tcW w:w="3672" w:type="dxa"/>
            <w:shd w:val="clear" w:color="auto" w:fill="F2F6FA"/>
            <w:tcMar>
              <w:top w:w="90" w:type="dxa"/>
              <w:left w:w="105" w:type="dxa"/>
              <w:bottom w:w="90" w:type="dxa"/>
              <w:right w:w="105" w:type="dxa"/>
            </w:tcMar>
            <w:vAlign w:val="center"/>
          </w:tcPr>
          <w:p w14:paraId="01C5AA0B" w14:textId="77777777" w:rsidR="00810761" w:rsidRDefault="008450C2">
            <w:pPr>
              <w:spacing w:after="0" w:line="240" w:lineRule="auto"/>
            </w:pPr>
            <w:r>
              <w:rPr>
                <w:sz w:val="15"/>
              </w:rPr>
              <w:t>admin-users and generate-invite functions are present in source; the companion runbook proposes backup and restore procedures.</w:t>
            </w:r>
          </w:p>
        </w:tc>
        <w:tc>
          <w:tcPr>
            <w:tcW w:w="2376" w:type="dxa"/>
            <w:shd w:val="clear" w:color="auto" w:fill="F2F6FA"/>
            <w:tcMar>
              <w:top w:w="90" w:type="dxa"/>
              <w:left w:w="105" w:type="dxa"/>
              <w:bottom w:w="90" w:type="dxa"/>
              <w:right w:w="105" w:type="dxa"/>
            </w:tcMar>
            <w:vAlign w:val="center"/>
          </w:tcPr>
          <w:p w14:paraId="17191255" w14:textId="77777777" w:rsidR="00810761" w:rsidRDefault="008450C2">
            <w:pPr>
              <w:spacing w:after="0" w:line="240" w:lineRule="auto"/>
            </w:pPr>
            <w:r>
              <w:rPr>
                <w:sz w:val="15"/>
              </w:rPr>
              <w:t>Keep service-role secrets server-side; restrict control-plane access; never put secrets in VITE variables or browser bundles.</w:t>
            </w:r>
          </w:p>
        </w:tc>
        <w:tc>
          <w:tcPr>
            <w:tcW w:w="2405" w:type="dxa"/>
            <w:shd w:val="clear" w:color="auto" w:fill="F2F6FA"/>
            <w:tcMar>
              <w:top w:w="90" w:type="dxa"/>
              <w:left w:w="105" w:type="dxa"/>
              <w:bottom w:w="90" w:type="dxa"/>
              <w:right w:w="105" w:type="dxa"/>
            </w:tcMar>
            <w:vAlign w:val="center"/>
          </w:tcPr>
          <w:p w14:paraId="37E11269" w14:textId="77777777" w:rsidR="00810761" w:rsidRDefault="008450C2">
            <w:pPr>
              <w:spacing w:after="0" w:line="240" w:lineRule="auto"/>
            </w:pPr>
            <w:r>
              <w:rPr>
                <w:sz w:val="15"/>
              </w:rPr>
              <w:t>Production function deployment, named service identities, backup plan, retention, and restore evidence remain unverified.</w:t>
            </w:r>
          </w:p>
        </w:tc>
      </w:tr>
    </w:tbl>
    <w:p w14:paraId="28F08C86" w14:textId="77777777" w:rsidR="00F41F00" w:rsidRDefault="00F41F00">
      <w:pPr>
        <w:spacing w:after="40"/>
      </w:pPr>
    </w:p>
    <w:p w14:paraId="2F4BC4E7" w14:textId="77777777" w:rsidR="00F41F00" w:rsidRDefault="00FE36F6">
      <w:r>
        <w:t>Migration caution: the current application source contains numbered migrations through migration_40 and additional dated migrations. The README setup sequence does not include every newest file. Treat the applied migration ledger in the target Supabase project as the deployment source of truth; do not assume current application source files are already deployed or invent an execution order where the environment is unknown.</w:t>
      </w:r>
    </w:p>
    <w:p w14:paraId="08CD8BB1" w14:textId="77777777" w:rsidR="00F41F00" w:rsidRDefault="00FE36F6">
      <w:pPr>
        <w:pStyle w:val="Heading1"/>
      </w:pPr>
      <w:bookmarkStart w:id="13" w:name="_Toc242712183"/>
      <w:r>
        <w:t>PART II - SYSTEM GOVERNANCE</w:t>
      </w:r>
      <w:bookmarkEnd w:id="13"/>
    </w:p>
    <w:p w14:paraId="5074BA80" w14:textId="77777777" w:rsidR="00F41F00" w:rsidRDefault="00FE36F6">
      <w:pPr>
        <w:pStyle w:val="Heading1"/>
      </w:pPr>
      <w:bookmarkStart w:id="14" w:name="_Toc242712184"/>
      <w:r>
        <w:t>11. Governance objectives and structure</w:t>
      </w:r>
      <w:bookmarkEnd w:id="14"/>
    </w:p>
    <w:p w14:paraId="292398FE"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55B10F9B" w14:textId="77777777" w:rsidR="00F41F00" w:rsidRDefault="00FE36F6">
      <w:pPr>
        <w:keepNext/>
        <w:spacing w:before="100" w:after="80"/>
      </w:pPr>
      <w:r>
        <w:rPr>
          <w:b/>
          <w:color w:val="000000"/>
          <w:sz w:val="18"/>
        </w:rPr>
        <w:t>Table 13.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79715EF6" w14:textId="77777777">
        <w:trPr>
          <w:cantSplit/>
          <w:tblHeader/>
          <w:jc w:val="center"/>
        </w:trPr>
        <w:tc>
          <w:tcPr>
            <w:tcW w:w="1800" w:type="dxa"/>
            <w:shd w:val="clear" w:color="auto" w:fill="17365D"/>
            <w:tcMar>
              <w:top w:w="90" w:type="dxa"/>
              <w:left w:w="105" w:type="dxa"/>
              <w:bottom w:w="90" w:type="dxa"/>
              <w:right w:w="105" w:type="dxa"/>
            </w:tcMar>
            <w:vAlign w:val="center"/>
          </w:tcPr>
          <w:p w14:paraId="04B08428"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02CA93A7"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308F2C16"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7F9B073B" w14:textId="77777777" w:rsidR="00F41F00" w:rsidRDefault="00FE36F6">
            <w:pPr>
              <w:keepNext/>
              <w:spacing w:after="0"/>
            </w:pPr>
            <w:r>
              <w:rPr>
                <w:b/>
                <w:color w:val="FFFFFF"/>
                <w:sz w:val="14"/>
              </w:rPr>
              <w:t>Accountability</w:t>
            </w:r>
          </w:p>
        </w:tc>
      </w:tr>
      <w:tr w:rsidR="00F41F00" w14:paraId="32892A82" w14:textId="77777777">
        <w:trPr>
          <w:cantSplit/>
          <w:jc w:val="center"/>
        </w:trPr>
        <w:tc>
          <w:tcPr>
            <w:tcW w:w="1800" w:type="dxa"/>
            <w:shd w:val="clear" w:color="auto" w:fill="FFFFFF"/>
            <w:tcMar>
              <w:top w:w="90" w:type="dxa"/>
              <w:left w:w="105" w:type="dxa"/>
              <w:bottom w:w="90" w:type="dxa"/>
              <w:right w:w="105" w:type="dxa"/>
            </w:tcMar>
            <w:vAlign w:val="center"/>
          </w:tcPr>
          <w:p w14:paraId="0D54FF60"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10D5D108"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75C0DA7F"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028B3BFE" w14:textId="77777777" w:rsidR="00F41F00" w:rsidRDefault="00FE36F6">
            <w:pPr>
              <w:spacing w:after="0" w:line="245" w:lineRule="auto"/>
            </w:pPr>
            <w:r>
              <w:rPr>
                <w:sz w:val="14"/>
              </w:rPr>
              <w:t>Business impact, support capacity, and service direction.</w:t>
            </w:r>
          </w:p>
        </w:tc>
      </w:tr>
      <w:tr w:rsidR="00F41F00" w14:paraId="7EB85F4B" w14:textId="77777777">
        <w:trPr>
          <w:cantSplit/>
          <w:jc w:val="center"/>
        </w:trPr>
        <w:tc>
          <w:tcPr>
            <w:tcW w:w="1800" w:type="dxa"/>
            <w:shd w:val="clear" w:color="auto" w:fill="F2F6FA"/>
            <w:tcMar>
              <w:top w:w="90" w:type="dxa"/>
              <w:left w:w="105" w:type="dxa"/>
              <w:bottom w:w="90" w:type="dxa"/>
              <w:right w:w="105" w:type="dxa"/>
            </w:tcMar>
            <w:vAlign w:val="center"/>
          </w:tcPr>
          <w:p w14:paraId="53308FA6" w14:textId="77777777" w:rsidR="00F41F00" w:rsidRDefault="00FE36F6">
            <w:pPr>
              <w:spacing w:after="0" w:line="245" w:lineRule="auto"/>
            </w:pPr>
            <w:r>
              <w:rPr>
                <w:sz w:val="14"/>
              </w:rPr>
              <w:t>Admin / store owner</w:t>
            </w:r>
          </w:p>
        </w:tc>
        <w:tc>
          <w:tcPr>
            <w:tcW w:w="3240" w:type="dxa"/>
            <w:shd w:val="clear" w:color="auto" w:fill="F2F6FA"/>
            <w:tcMar>
              <w:top w:w="90" w:type="dxa"/>
              <w:left w:w="105" w:type="dxa"/>
              <w:bottom w:w="90" w:type="dxa"/>
              <w:right w:w="105" w:type="dxa"/>
            </w:tcMar>
            <w:vAlign w:val="center"/>
          </w:tcPr>
          <w:p w14:paraId="0903BCA8"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6F693B57"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33166F4B" w14:textId="77777777" w:rsidR="00F41F00" w:rsidRDefault="00FE36F6">
            <w:pPr>
              <w:spacing w:after="0" w:line="245" w:lineRule="auto"/>
            </w:pPr>
            <w:r>
              <w:rPr>
                <w:sz w:val="14"/>
              </w:rPr>
              <w:t>Store operation and correct, timely escalation.</w:t>
            </w:r>
          </w:p>
        </w:tc>
      </w:tr>
      <w:tr w:rsidR="00F41F00" w14:paraId="1D776DB0" w14:textId="77777777">
        <w:trPr>
          <w:cantSplit/>
          <w:jc w:val="center"/>
        </w:trPr>
        <w:tc>
          <w:tcPr>
            <w:tcW w:w="1800" w:type="dxa"/>
            <w:shd w:val="clear" w:color="auto" w:fill="FFFFFF"/>
            <w:tcMar>
              <w:top w:w="90" w:type="dxa"/>
              <w:left w:w="105" w:type="dxa"/>
              <w:bottom w:w="90" w:type="dxa"/>
              <w:right w:w="105" w:type="dxa"/>
            </w:tcMar>
            <w:vAlign w:val="center"/>
          </w:tcPr>
          <w:p w14:paraId="022CB24B"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07C0860C"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7FE32092" w14:textId="77777777" w:rsidR="00F41F00" w:rsidRDefault="00FE36F6">
            <w:pPr>
              <w:spacing w:after="0" w:line="245" w:lineRule="auto"/>
            </w:pPr>
            <w:r>
              <w:rPr>
                <w:sz w:val="14"/>
              </w:rPr>
              <w:t>No role authority to approve own exceptions beyond assigned actions.</w:t>
            </w:r>
          </w:p>
        </w:tc>
        <w:tc>
          <w:tcPr>
            <w:tcW w:w="2045" w:type="dxa"/>
            <w:shd w:val="clear" w:color="auto" w:fill="FFFFFF"/>
            <w:tcMar>
              <w:top w:w="90" w:type="dxa"/>
              <w:left w:w="105" w:type="dxa"/>
              <w:bottom w:w="90" w:type="dxa"/>
              <w:right w:w="105" w:type="dxa"/>
            </w:tcMar>
            <w:vAlign w:val="center"/>
          </w:tcPr>
          <w:p w14:paraId="47658A4C" w14:textId="77777777" w:rsidR="00F41F00" w:rsidRDefault="00FE36F6">
            <w:pPr>
              <w:spacing w:after="0" w:line="245" w:lineRule="auto"/>
            </w:pPr>
            <w:r>
              <w:rPr>
                <w:sz w:val="14"/>
              </w:rPr>
              <w:t>Actions performed under own credentials; prompt discrepancy report.</w:t>
            </w:r>
          </w:p>
        </w:tc>
      </w:tr>
      <w:tr w:rsidR="00F41F00" w14:paraId="1E076EB2" w14:textId="77777777">
        <w:trPr>
          <w:cantSplit/>
          <w:jc w:val="center"/>
        </w:trPr>
        <w:tc>
          <w:tcPr>
            <w:tcW w:w="1800" w:type="dxa"/>
            <w:shd w:val="clear" w:color="auto" w:fill="F2F6FA"/>
            <w:tcMar>
              <w:top w:w="90" w:type="dxa"/>
              <w:left w:w="105" w:type="dxa"/>
              <w:bottom w:w="90" w:type="dxa"/>
              <w:right w:w="105" w:type="dxa"/>
            </w:tcMar>
            <w:vAlign w:val="center"/>
          </w:tcPr>
          <w:p w14:paraId="09B7B7E2"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6815FC64"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2E807760"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117058B2" w14:textId="77777777" w:rsidR="00F41F00" w:rsidRDefault="00FE36F6">
            <w:pPr>
              <w:spacing w:after="0" w:line="245" w:lineRule="auto"/>
            </w:pPr>
            <w:r>
              <w:rPr>
                <w:sz w:val="14"/>
              </w:rPr>
              <w:t>Count accuracy, conversion correctness, and evidence notes.</w:t>
            </w:r>
          </w:p>
        </w:tc>
      </w:tr>
      <w:tr w:rsidR="00F41F00" w14:paraId="3B9A890B" w14:textId="77777777">
        <w:trPr>
          <w:cantSplit/>
          <w:jc w:val="center"/>
        </w:trPr>
        <w:tc>
          <w:tcPr>
            <w:tcW w:w="1800" w:type="dxa"/>
            <w:shd w:val="clear" w:color="auto" w:fill="FFFFFF"/>
            <w:tcMar>
              <w:top w:w="90" w:type="dxa"/>
              <w:left w:w="105" w:type="dxa"/>
              <w:bottom w:w="90" w:type="dxa"/>
              <w:right w:w="105" w:type="dxa"/>
            </w:tcMar>
            <w:vAlign w:val="center"/>
          </w:tcPr>
          <w:p w14:paraId="1E2E67D3"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7551D63A"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5F946156"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5A66FA3B" w14:textId="77777777" w:rsidR="00F41F00" w:rsidRDefault="00FE36F6">
            <w:pPr>
              <w:spacing w:after="0" w:line="245" w:lineRule="auto"/>
            </w:pPr>
            <w:r>
              <w:rPr>
                <w:sz w:val="14"/>
              </w:rPr>
              <w:t>Invite issuance and onboarding integrity; no tenant operations.</w:t>
            </w:r>
          </w:p>
        </w:tc>
      </w:tr>
      <w:tr w:rsidR="00F41F00" w14:paraId="4A25049B" w14:textId="77777777">
        <w:trPr>
          <w:cantSplit/>
          <w:jc w:val="center"/>
        </w:trPr>
        <w:tc>
          <w:tcPr>
            <w:tcW w:w="1800" w:type="dxa"/>
            <w:shd w:val="clear" w:color="auto" w:fill="F2F6FA"/>
            <w:tcMar>
              <w:top w:w="90" w:type="dxa"/>
              <w:left w:w="105" w:type="dxa"/>
              <w:bottom w:w="90" w:type="dxa"/>
              <w:right w:w="105" w:type="dxa"/>
            </w:tcMar>
            <w:vAlign w:val="center"/>
          </w:tcPr>
          <w:p w14:paraId="32883C25"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2F78266B" w14:textId="77777777" w:rsidR="00F41F00" w:rsidRDefault="00FE36F6">
            <w:pPr>
              <w:spacing w:after="0" w:line="245" w:lineRule="auto"/>
            </w:pPr>
            <w:r>
              <w:rPr>
                <w:sz w:val="14"/>
              </w:rPr>
              <w:t>Supabase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2F669B95"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0E6B6C43" w14:textId="77777777" w:rsidR="00F41F00" w:rsidRDefault="00FE36F6">
            <w:pPr>
              <w:spacing w:after="0" w:line="245" w:lineRule="auto"/>
            </w:pPr>
            <w:r>
              <w:rPr>
                <w:sz w:val="14"/>
              </w:rPr>
              <w:t>Technical recovery evidence, privileged access, and migration records.</w:t>
            </w:r>
          </w:p>
        </w:tc>
      </w:tr>
      <w:tr w:rsidR="00F41F00" w14:paraId="3FA05A05" w14:textId="77777777">
        <w:trPr>
          <w:cantSplit/>
          <w:jc w:val="center"/>
        </w:trPr>
        <w:tc>
          <w:tcPr>
            <w:tcW w:w="1800" w:type="dxa"/>
            <w:shd w:val="clear" w:color="auto" w:fill="FFFFFF"/>
            <w:tcMar>
              <w:top w:w="90" w:type="dxa"/>
              <w:left w:w="105" w:type="dxa"/>
              <w:bottom w:w="90" w:type="dxa"/>
              <w:right w:w="105" w:type="dxa"/>
            </w:tcMar>
            <w:vAlign w:val="center"/>
          </w:tcPr>
          <w:p w14:paraId="092E85FA"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58D68F3A"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3A4181E2"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7E207E75" w14:textId="77777777" w:rsidR="00F41F00" w:rsidRDefault="00FE36F6">
            <w:pPr>
              <w:spacing w:after="0" w:line="245" w:lineRule="auto"/>
            </w:pPr>
            <w:r>
              <w:rPr>
                <w:sz w:val="14"/>
              </w:rPr>
              <w:t>Service continuity and closure of corrective actions.</w:t>
            </w:r>
          </w:p>
        </w:tc>
      </w:tr>
      <w:tr w:rsidR="00F41F00" w14:paraId="342DC421" w14:textId="77777777">
        <w:trPr>
          <w:cantSplit/>
          <w:jc w:val="center"/>
        </w:trPr>
        <w:tc>
          <w:tcPr>
            <w:tcW w:w="1800" w:type="dxa"/>
            <w:shd w:val="clear" w:color="auto" w:fill="F2F6FA"/>
            <w:tcMar>
              <w:top w:w="90" w:type="dxa"/>
              <w:left w:w="105" w:type="dxa"/>
              <w:bottom w:w="90" w:type="dxa"/>
              <w:right w:w="105" w:type="dxa"/>
            </w:tcMar>
            <w:vAlign w:val="center"/>
          </w:tcPr>
          <w:p w14:paraId="05AA540D" w14:textId="77777777" w:rsidR="00EF13A0" w:rsidRDefault="00DA222E">
            <w:r>
              <w:rPr>
                <w:sz w:val="16"/>
              </w:rPr>
              <w:lastRenderedPageBreak/>
              <w:t>Client/controller Privacy Contact / DPO</w:t>
            </w:r>
          </w:p>
        </w:tc>
        <w:tc>
          <w:tcPr>
            <w:tcW w:w="3240" w:type="dxa"/>
            <w:shd w:val="clear" w:color="auto" w:fill="F2F6FA"/>
            <w:tcMar>
              <w:top w:w="90" w:type="dxa"/>
              <w:left w:w="105" w:type="dxa"/>
              <w:bottom w:w="90" w:type="dxa"/>
              <w:right w:w="105" w:type="dxa"/>
            </w:tcMar>
            <w:vAlign w:val="center"/>
          </w:tcPr>
          <w:p w14:paraId="72672F37"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7B8B4F88" w14:textId="77777777" w:rsidR="00EF13A0" w:rsidRDefault="00DA222E">
            <w:r>
              <w:rPr>
                <w:sz w:val="14"/>
              </w:rPr>
              <w:t>Leads and documents the breach assessment; the PIC retains the reportability and notification decision.</w:t>
            </w:r>
          </w:p>
        </w:tc>
        <w:tc>
          <w:tcPr>
            <w:tcW w:w="2045" w:type="dxa"/>
            <w:shd w:val="clear" w:color="auto" w:fill="F2F6FA"/>
            <w:tcMar>
              <w:top w:w="90" w:type="dxa"/>
              <w:left w:w="105" w:type="dxa"/>
              <w:bottom w:w="90" w:type="dxa"/>
              <w:right w:w="105" w:type="dxa"/>
            </w:tcMar>
            <w:vAlign w:val="center"/>
          </w:tcPr>
          <w:p w14:paraId="2A770CAB" w14:textId="77777777" w:rsidR="00F41F00" w:rsidRDefault="00FE36F6">
            <w:pPr>
              <w:spacing w:after="0" w:line="245" w:lineRule="auto"/>
            </w:pPr>
            <w:r>
              <w:rPr>
                <w:sz w:val="14"/>
              </w:rPr>
              <w:t>Transparent, documented privacy handling.</w:t>
            </w:r>
          </w:p>
        </w:tc>
      </w:tr>
      <w:tr w:rsidR="00F41F00" w14:paraId="690D7E16" w14:textId="77777777">
        <w:trPr>
          <w:cantSplit/>
          <w:jc w:val="center"/>
        </w:trPr>
        <w:tc>
          <w:tcPr>
            <w:tcW w:w="1800" w:type="dxa"/>
            <w:shd w:val="clear" w:color="auto" w:fill="FFFFFF"/>
            <w:tcMar>
              <w:top w:w="90" w:type="dxa"/>
              <w:left w:w="105" w:type="dxa"/>
              <w:bottom w:w="90" w:type="dxa"/>
              <w:right w:w="105" w:type="dxa"/>
            </w:tcMar>
            <w:vAlign w:val="center"/>
          </w:tcPr>
          <w:p w14:paraId="5AC9EED1"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0FDBB70C"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7B0A0925"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4B0DBCB6" w14:textId="77777777" w:rsidR="00F41F00" w:rsidRDefault="00FE36F6">
            <w:pPr>
              <w:spacing w:after="0" w:line="245" w:lineRule="auto"/>
            </w:pPr>
            <w:r>
              <w:rPr>
                <w:sz w:val="14"/>
              </w:rPr>
              <w:t>Tests, review responses, and accurate technical documentation.</w:t>
            </w:r>
          </w:p>
        </w:tc>
      </w:tr>
    </w:tbl>
    <w:p w14:paraId="45AB0861" w14:textId="77777777" w:rsidR="00F41F00" w:rsidRDefault="00F41F00">
      <w:pPr>
        <w:spacing w:after="40"/>
      </w:pPr>
    </w:p>
    <w:p w14:paraId="4D6D4AC7" w14:textId="77777777" w:rsidR="00F41F00" w:rsidRDefault="00FE36F6">
      <w:pPr>
        <w:pStyle w:val="Heading1"/>
      </w:pPr>
      <w:bookmarkStart w:id="15" w:name="_Toc242712185"/>
      <w:r>
        <w:t>12. Decision rights and segregation of duties</w:t>
      </w:r>
      <w:bookmarkEnd w:id="15"/>
    </w:p>
    <w:p w14:paraId="74DA9074" w14:textId="77777777" w:rsidR="00F41F00" w:rsidRDefault="00FE36F6">
      <w:pPr>
        <w:keepNext/>
        <w:spacing w:before="100" w:after="80"/>
      </w:pPr>
      <w:r>
        <w:rPr>
          <w:b/>
          <w:color w:val="000000"/>
          <w:sz w:val="18"/>
        </w:rPr>
        <w:t>Table 14.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7F23650C" w14:textId="77777777">
        <w:trPr>
          <w:cantSplit/>
          <w:tblHeader/>
          <w:jc w:val="center"/>
        </w:trPr>
        <w:tc>
          <w:tcPr>
            <w:tcW w:w="2376" w:type="dxa"/>
            <w:shd w:val="clear" w:color="auto" w:fill="17365D"/>
            <w:tcMar>
              <w:top w:w="90" w:type="dxa"/>
              <w:left w:w="105" w:type="dxa"/>
              <w:bottom w:w="90" w:type="dxa"/>
              <w:right w:w="105" w:type="dxa"/>
            </w:tcMar>
            <w:vAlign w:val="center"/>
          </w:tcPr>
          <w:p w14:paraId="7FE49C03"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00421242"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01C32880"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36F564A8" w14:textId="77777777" w:rsidR="00F41F00" w:rsidRDefault="00FE36F6">
            <w:pPr>
              <w:keepNext/>
              <w:spacing w:after="0"/>
            </w:pPr>
            <w:r>
              <w:rPr>
                <w:b/>
                <w:color w:val="FFFFFF"/>
                <w:sz w:val="15"/>
              </w:rPr>
              <w:t>Evidence</w:t>
            </w:r>
          </w:p>
        </w:tc>
      </w:tr>
      <w:tr w:rsidR="00F41F00" w14:paraId="259F1544" w14:textId="77777777">
        <w:trPr>
          <w:cantSplit/>
          <w:jc w:val="center"/>
        </w:trPr>
        <w:tc>
          <w:tcPr>
            <w:tcW w:w="2376" w:type="dxa"/>
            <w:shd w:val="clear" w:color="auto" w:fill="FFFFFF"/>
            <w:tcMar>
              <w:top w:w="90" w:type="dxa"/>
              <w:left w:w="105" w:type="dxa"/>
              <w:bottom w:w="90" w:type="dxa"/>
              <w:right w:w="105" w:type="dxa"/>
            </w:tcMar>
            <w:vAlign w:val="center"/>
          </w:tcPr>
          <w:p w14:paraId="0BE86A15"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6E3A70AE"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5301C73C"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064524BD" w14:textId="77777777" w:rsidR="00F41F00" w:rsidRDefault="00FE36F6">
            <w:pPr>
              <w:spacing w:after="0" w:line="245" w:lineRule="auto"/>
            </w:pPr>
            <w:r>
              <w:rPr>
                <w:sz w:val="15"/>
              </w:rPr>
              <w:t>Named user, role, store, approver, date, expiry where relevant.</w:t>
            </w:r>
          </w:p>
        </w:tc>
      </w:tr>
      <w:tr w:rsidR="00F41F00" w14:paraId="4DABDE7D" w14:textId="77777777">
        <w:trPr>
          <w:cantSplit/>
          <w:jc w:val="center"/>
        </w:trPr>
        <w:tc>
          <w:tcPr>
            <w:tcW w:w="2376" w:type="dxa"/>
            <w:shd w:val="clear" w:color="auto" w:fill="F2F6FA"/>
            <w:tcMar>
              <w:top w:w="90" w:type="dxa"/>
              <w:left w:w="105" w:type="dxa"/>
              <w:bottom w:w="90" w:type="dxa"/>
              <w:right w:w="105" w:type="dxa"/>
            </w:tcMar>
            <w:vAlign w:val="center"/>
          </w:tcPr>
          <w:p w14:paraId="62FFAACB"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05480677"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372CB91B"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49C60B49" w14:textId="77777777" w:rsidR="00F41F00" w:rsidRDefault="00FE36F6">
            <w:pPr>
              <w:spacing w:after="0" w:line="245" w:lineRule="auto"/>
            </w:pPr>
            <w:r>
              <w:rPr>
                <w:sz w:val="15"/>
              </w:rPr>
              <w:t>Count, reason, before/after, supporting reference.</w:t>
            </w:r>
          </w:p>
        </w:tc>
      </w:tr>
      <w:tr w:rsidR="00F41F00" w14:paraId="6672A2DE" w14:textId="77777777">
        <w:trPr>
          <w:cantSplit/>
          <w:jc w:val="center"/>
        </w:trPr>
        <w:tc>
          <w:tcPr>
            <w:tcW w:w="2376" w:type="dxa"/>
            <w:shd w:val="clear" w:color="auto" w:fill="FFFFFF"/>
            <w:tcMar>
              <w:top w:w="90" w:type="dxa"/>
              <w:left w:w="105" w:type="dxa"/>
              <w:bottom w:w="90" w:type="dxa"/>
              <w:right w:w="105" w:type="dxa"/>
            </w:tcMar>
            <w:vAlign w:val="center"/>
          </w:tcPr>
          <w:p w14:paraId="55833B9F"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26933747"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78BC6393"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6E44F4DD" w14:textId="77777777" w:rsidR="00F41F00" w:rsidRDefault="00FE36F6">
            <w:pPr>
              <w:spacing w:after="0" w:line="245" w:lineRule="auto"/>
            </w:pPr>
            <w:r>
              <w:rPr>
                <w:sz w:val="15"/>
              </w:rPr>
              <w:t>Issue, pull request, tests, migration, release record.</w:t>
            </w:r>
          </w:p>
        </w:tc>
      </w:tr>
      <w:tr w:rsidR="00F41F00" w14:paraId="18725B95" w14:textId="77777777">
        <w:trPr>
          <w:cantSplit/>
          <w:jc w:val="center"/>
        </w:trPr>
        <w:tc>
          <w:tcPr>
            <w:tcW w:w="2376" w:type="dxa"/>
            <w:shd w:val="clear" w:color="auto" w:fill="F2F6FA"/>
            <w:tcMar>
              <w:top w:w="90" w:type="dxa"/>
              <w:left w:w="105" w:type="dxa"/>
              <w:bottom w:w="90" w:type="dxa"/>
              <w:right w:w="105" w:type="dxa"/>
            </w:tcMar>
            <w:vAlign w:val="center"/>
          </w:tcPr>
          <w:p w14:paraId="56DEFDBB"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43B8DC07"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25DDE45E"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4C8EAC3C" w14:textId="77777777" w:rsidR="00F41F00" w:rsidRDefault="00FE36F6">
            <w:pPr>
              <w:spacing w:after="0" w:line="245" w:lineRule="auto"/>
            </w:pPr>
            <w:r>
              <w:rPr>
                <w:sz w:val="15"/>
              </w:rPr>
              <w:t>Incident ID, reason, scope, rollback, time, retrospective review.</w:t>
            </w:r>
          </w:p>
        </w:tc>
      </w:tr>
      <w:tr w:rsidR="00F41F00" w14:paraId="190734E2" w14:textId="77777777">
        <w:trPr>
          <w:cantSplit/>
          <w:jc w:val="center"/>
        </w:trPr>
        <w:tc>
          <w:tcPr>
            <w:tcW w:w="2376" w:type="dxa"/>
            <w:shd w:val="clear" w:color="auto" w:fill="FFFFFF"/>
            <w:tcMar>
              <w:top w:w="90" w:type="dxa"/>
              <w:left w:w="105" w:type="dxa"/>
              <w:bottom w:w="90" w:type="dxa"/>
              <w:right w:w="105" w:type="dxa"/>
            </w:tcMar>
            <w:vAlign w:val="center"/>
          </w:tcPr>
          <w:p w14:paraId="7630182D"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2E1C6744"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12B26B5B"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61CD38C1" w14:textId="77777777" w:rsidR="00F41F00" w:rsidRDefault="00FE36F6">
            <w:pPr>
              <w:spacing w:after="0" w:line="245" w:lineRule="auto"/>
            </w:pPr>
            <w:r>
              <w:rPr>
                <w:sz w:val="15"/>
              </w:rPr>
              <w:t>Restore scope, approvals, reconciliation, retention evidence.</w:t>
            </w:r>
          </w:p>
        </w:tc>
      </w:tr>
      <w:tr w:rsidR="00F41F00" w14:paraId="1D05D958" w14:textId="77777777">
        <w:trPr>
          <w:cantSplit/>
          <w:jc w:val="center"/>
        </w:trPr>
        <w:tc>
          <w:tcPr>
            <w:tcW w:w="2376" w:type="dxa"/>
            <w:shd w:val="clear" w:color="auto" w:fill="F2F6FA"/>
            <w:tcMar>
              <w:top w:w="90" w:type="dxa"/>
              <w:left w:w="105" w:type="dxa"/>
              <w:bottom w:w="90" w:type="dxa"/>
              <w:right w:w="105" w:type="dxa"/>
            </w:tcMar>
            <w:vAlign w:val="center"/>
          </w:tcPr>
          <w:p w14:paraId="448483BD"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2ABEC7FF"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740B4F69"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70F25DD0" w14:textId="77777777" w:rsidR="00F41F00" w:rsidRDefault="00FE36F6">
            <w:pPr>
              <w:spacing w:after="0" w:line="245" w:lineRule="auto"/>
            </w:pPr>
            <w:r>
              <w:rPr>
                <w:sz w:val="15"/>
              </w:rPr>
              <w:t>Request, identity verification, decision, disclosure/correction/deletion evidence.</w:t>
            </w:r>
          </w:p>
        </w:tc>
      </w:tr>
    </w:tbl>
    <w:p w14:paraId="046FC44A" w14:textId="77777777" w:rsidR="00F41F00" w:rsidRDefault="00F41F00">
      <w:pPr>
        <w:spacing w:after="40"/>
      </w:pPr>
    </w:p>
    <w:p w14:paraId="4EC9EAA7"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333BE31C" w14:textId="77777777" w:rsidR="00F41F00" w:rsidRDefault="00FE36F6">
      <w:pPr>
        <w:pStyle w:val="Heading1"/>
      </w:pPr>
      <w:bookmarkStart w:id="16" w:name="_Toc242712186"/>
      <w:r>
        <w:t>13. Access governance lifecycle</w:t>
      </w:r>
      <w:bookmarkEnd w:id="16"/>
    </w:p>
    <w:p w14:paraId="1B8465DE" w14:textId="77777777" w:rsidR="00F41F00" w:rsidRDefault="00FE36F6">
      <w:pPr>
        <w:spacing w:after="60"/>
        <w:ind w:left="403" w:hanging="403"/>
      </w:pPr>
      <w:r>
        <w:t>1. Request: document the user, business duty, role, store scope, start date, duration, and any privileged need.</w:t>
      </w:r>
    </w:p>
    <w:p w14:paraId="4144AE12" w14:textId="77777777" w:rsidR="00F41F00" w:rsidRDefault="00FE36F6">
      <w:pPr>
        <w:spacing w:after="60"/>
        <w:ind w:left="403" w:hanging="403"/>
      </w:pPr>
      <w:r>
        <w:t>2. Approve: Admin or designated owner validates identity and need; an independent approver reviews high-risk or cross-store access.</w:t>
      </w:r>
    </w:p>
    <w:p w14:paraId="02D6B9C4" w14:textId="77777777" w:rsidR="00F41F00" w:rsidRDefault="00FE36F6">
      <w:pPr>
        <w:spacing w:after="60"/>
        <w:ind w:left="403" w:hanging="403"/>
      </w:pPr>
      <w:r>
        <w:t>3. Provision: use the managed user function and invite flow selected for production; record the resulting role/store mapping.</w:t>
      </w:r>
    </w:p>
    <w:p w14:paraId="02A143C9" w14:textId="77777777" w:rsidR="00F41F00" w:rsidRDefault="00FE36F6">
      <w:pPr>
        <w:spacing w:after="60"/>
        <w:ind w:left="403" w:hanging="403"/>
      </w:pPr>
      <w:r>
        <w:t>4. Review: at least quarterly, compare active users, roles, and store assignments with current duties; record decisions and exceptions.</w:t>
      </w:r>
    </w:p>
    <w:p w14:paraId="7FB2369B"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72E5DF2C" w14:textId="77777777" w:rsidR="00F41F00" w:rsidRDefault="00FE36F6">
      <w:pPr>
        <w:spacing w:after="60"/>
        <w:ind w:left="403" w:hanging="403"/>
      </w:pPr>
      <w:r>
        <w:t>6. Privileged access: restrict to named administrators, require MFA for Admin and Super Admin, approve and time-bound support access, and review after use.</w:t>
      </w:r>
    </w:p>
    <w:p w14:paraId="77AF91E4" w14:textId="77777777" w:rsidR="00F41F00" w:rsidRDefault="00FE36F6">
      <w:r>
        <w:t>Owner registration path in current project code: a Super Admin generates a one-time owner invitation code; the initial owner enters it, submits the registration form, and confirms email before signing in. The public production web route is available, but the deployed invite function, authorization rules, user recovery path, and production identity settings were not tested; use only approved accounts and verify these controls before relying on them.</w:t>
      </w:r>
    </w:p>
    <w:p w14:paraId="257CE239" w14:textId="77777777" w:rsidR="00F41F00" w:rsidRDefault="00FE36F6">
      <w:pPr>
        <w:pStyle w:val="Heading1"/>
      </w:pPr>
      <w:bookmarkStart w:id="17" w:name="_Toc242712187"/>
      <w:r>
        <w:t>14. Data and privacy governance</w:t>
      </w:r>
      <w:bookmarkEnd w:id="17"/>
    </w:p>
    <w:p w14:paraId="42FF6B11" w14:textId="77777777" w:rsidR="00F41F00" w:rsidRDefault="00FE36F6">
      <w:r>
        <w:t xml:space="preserve">The deploying organization determines why personal information is collected, provides the required notice, assigns a Privacy Contact, approves retention, handles rights requests, and assesses incidents. Kodigo can contain names, </w:t>
      </w:r>
      <w:r>
        <w:lastRenderedPageBreak/>
        <w:t>email addresses, roles, store assignments, supplier contact details, sales and stock activity, payment method and limited reference, audit events, error context, exports, and device/browser details when linked to a user.</w:t>
      </w:r>
    </w:p>
    <w:p w14:paraId="5BBB3428" w14:textId="77777777" w:rsidR="00F41F00" w:rsidRDefault="00FE36F6">
      <w:r>
        <w:t>Kodigo must not store full card numbers, PINs, one-time passwords, or wallet passwords. Ordinary cash checkout does not require customer identity; collect customer details only where a defined and approved feature requires them.</w:t>
      </w:r>
    </w:p>
    <w:p w14:paraId="37CCB939" w14:textId="77777777" w:rsidR="00F41F00" w:rsidRDefault="00FE36F6">
      <w:r>
        <w:t>Privacy handling follows Republic Act No. 10173, its Implementing Rules and Regulations, and applicable National Privacy Commission (NPC) guidance. Report any suspected personal-data incident immediately to the deploying organization's designated Privacy Contact or Data Protection Officer (DPO) and the technical incident lead; do not wait for routine support hours or confirmed scope. The procedure below assigns notification accountability to the personal information controller (PIC). This document describes governance requirements and does not claim certification or verified legal compliance.</w:t>
      </w:r>
    </w:p>
    <w:p w14:paraId="43EA9F9E" w14:textId="77777777" w:rsidR="00EF13A0" w:rsidRDefault="00DA222E">
      <w:pPr>
        <w:pStyle w:val="Heading2"/>
      </w:pPr>
      <w:bookmarkStart w:id="18" w:name="_Toc242712188"/>
      <w:r>
        <w:t>Breach assessment and notification procedure</w:t>
      </w:r>
      <w:bookmarkEnd w:id="18"/>
    </w:p>
    <w:p w14:paraId="1AFA370F" w14:textId="77777777" w:rsidR="00EF13A0" w:rsidRDefault="00DA222E">
      <w:r>
        <w:rPr>
          <w:b/>
        </w:rPr>
        <w:t xml:space="preserve">1. Report and preserve: </w:t>
      </w:r>
      <w:r>
        <w:t>Any user, operator, or service provider who suspects a personal-data incident immediately contacts the designated Privacy Contact/DPO and technical incident lead. Record discovery time, known systems and data, affected people or records, actions taken, and securely preserve relevant logs and evidence.</w:t>
      </w:r>
    </w:p>
    <w:p w14:paraId="0C1EF8F1" w14:textId="77777777" w:rsidR="00EF13A0" w:rsidRDefault="00DA222E">
      <w:r>
        <w:rPr>
          <w:b/>
        </w:rPr>
        <w:t xml:space="preserve">2. Assess and decide: </w:t>
      </w:r>
      <w:r>
        <w:t>The deploying organization acting as PIC retains accountability for the notification decision. Its designated DPO/Privacy Contact documents the assessment and advises the authorized PIC decision-maker; the technical lead supplies the timeline, affected data and people, containment actions, and likely impact. Apply NPC Circular No. 2016-03, sections 11 and 13: assess whether sensitive personal information or information that could enable identity fraud was involved, whether it was likely acquired by an unauthorized person, and whether that acquisition is likely to create a real risk of serious harm. If uncertain, document the likely harm, whether notification would reduce risk, and the PIC's decision and rationale.</w:t>
      </w:r>
    </w:p>
    <w:p w14:paraId="1B40FBC3" w14:textId="77777777" w:rsidR="00EF13A0" w:rsidRDefault="00DA222E">
      <w:r>
        <w:rPr>
          <w:b/>
        </w:rPr>
        <w:t xml:space="preserve">3. Notify: </w:t>
      </w:r>
      <w:r>
        <w:t>When notification is required, the PIC notifies the NPC within 72 hours of knowledge or reasonable belief, using information then available; notify affected data subjects within 72 hours, subject to the Circular's exemption or postponement rules. Do not wait for a complete investigation. Submit the full breach report within five days unless the NPC grants additional time, and retain proof of receipt and copies of notices.</w:t>
      </w:r>
    </w:p>
    <w:p w14:paraId="270722E3" w14:textId="77777777" w:rsidR="00EF13A0" w:rsidRDefault="00DA222E">
      <w:r>
        <w:rPr>
          <w:b/>
        </w:rPr>
        <w:t xml:space="preserve">4. Contain and review: </w:t>
      </w:r>
      <w:r>
        <w:t>Contain unauthorized access, revoke or reset affected credentials, preserve transaction attribution, and track corrective actions. Any delay, exemption, or postponement must follow the Circular and applicable NPC process; where section 17(C) prohibits delay, notify within the 72-hour period on available information. Complete a documented post-incident review.</w:t>
      </w:r>
    </w:p>
    <w:p w14:paraId="57D21709" w14:textId="77777777" w:rsidR="00F41F00" w:rsidRDefault="00FE36F6">
      <w:pPr>
        <w:spacing w:after="80"/>
      </w:pPr>
      <w:r>
        <w:t xml:space="preserve">Official references: </w:t>
      </w:r>
      <w:hyperlink r:id="rId15">
        <w:r>
          <w:rPr>
            <w:color w:val="0563C1"/>
            <w:u w:val="single"/>
          </w:rPr>
          <w:t>Republic Act No. 10173</w:t>
        </w:r>
      </w:hyperlink>
      <w:r>
        <w:t xml:space="preserve">; </w:t>
      </w:r>
      <w:hyperlink r:id="rId16">
        <w:r>
          <w:rPr>
            <w:color w:val="0563C1"/>
            <w:u w:val="single"/>
          </w:rPr>
          <w:t>National Privacy Commission Implementing Rules and Regulations</w:t>
        </w:r>
      </w:hyperlink>
      <w:r>
        <w:t xml:space="preserve">; </w:t>
      </w:r>
      <w:hyperlink r:id="rId17">
        <w:r>
          <w:rPr>
            <w:color w:val="0563C1"/>
            <w:u w:val="single"/>
          </w:rPr>
          <w:t>NPC Breach Reporting</w:t>
        </w:r>
      </w:hyperlink>
      <w:r>
        <w:t xml:space="preserve">; </w:t>
      </w:r>
      <w:hyperlink r:id="rId18">
        <w:r>
          <w:rPr>
            <w:color w:val="0563C1"/>
            <w:u w:val="single"/>
          </w:rPr>
          <w:t>NPC Circular 16-03</w:t>
        </w:r>
      </w:hyperlink>
    </w:p>
    <w:p w14:paraId="31CA936E" w14:textId="77777777" w:rsidR="00F41F00" w:rsidRDefault="00FE36F6">
      <w:pPr>
        <w:keepNext/>
        <w:spacing w:before="100" w:after="80"/>
      </w:pPr>
      <w:r>
        <w:rPr>
          <w:b/>
          <w:color w:val="000000"/>
          <w:sz w:val="18"/>
        </w:rPr>
        <w:t>Table 15.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0DFB52C2" w14:textId="77777777">
        <w:trPr>
          <w:cantSplit/>
          <w:tblHeader/>
          <w:jc w:val="center"/>
        </w:trPr>
        <w:tc>
          <w:tcPr>
            <w:tcW w:w="2232" w:type="dxa"/>
            <w:shd w:val="clear" w:color="auto" w:fill="17365D"/>
            <w:tcMar>
              <w:top w:w="65" w:type="dxa"/>
              <w:left w:w="80" w:type="dxa"/>
              <w:bottom w:w="65" w:type="dxa"/>
              <w:right w:w="80" w:type="dxa"/>
            </w:tcMar>
            <w:vAlign w:val="center"/>
          </w:tcPr>
          <w:p w14:paraId="4386B0A9"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21342B19"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6966208B" w14:textId="77777777" w:rsidR="00F41F00" w:rsidRDefault="00FE36F6">
            <w:pPr>
              <w:keepNext/>
              <w:spacing w:after="0" w:line="240" w:lineRule="auto"/>
            </w:pPr>
            <w:r>
              <w:rPr>
                <w:b/>
                <w:color w:val="FFFFFF"/>
                <w:sz w:val="16"/>
              </w:rPr>
              <w:t>Operational rule</w:t>
            </w:r>
          </w:p>
        </w:tc>
      </w:tr>
      <w:tr w:rsidR="00F41F00" w14:paraId="33D57FAE" w14:textId="77777777">
        <w:trPr>
          <w:cantSplit/>
          <w:jc w:val="center"/>
        </w:trPr>
        <w:tc>
          <w:tcPr>
            <w:tcW w:w="2232" w:type="dxa"/>
            <w:shd w:val="clear" w:color="auto" w:fill="FFFFFF"/>
            <w:tcMar>
              <w:top w:w="65" w:type="dxa"/>
              <w:left w:w="80" w:type="dxa"/>
              <w:bottom w:w="65" w:type="dxa"/>
              <w:right w:w="80" w:type="dxa"/>
            </w:tcMar>
            <w:vAlign w:val="center"/>
          </w:tcPr>
          <w:p w14:paraId="7DA2A348"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635EF3F2"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4CC16F3E" w14:textId="77777777" w:rsidR="00F41F00" w:rsidRDefault="00FE36F6">
            <w:pPr>
              <w:spacing w:after="0" w:line="240" w:lineRule="auto"/>
            </w:pPr>
            <w:r>
              <w:rPr>
                <w:sz w:val="16"/>
              </w:rPr>
              <w:t>Use synthetic data only until the responsible organization/controller is identified.</w:t>
            </w:r>
          </w:p>
        </w:tc>
      </w:tr>
      <w:tr w:rsidR="00F41F00" w14:paraId="067E8E96" w14:textId="77777777">
        <w:trPr>
          <w:cantSplit/>
          <w:jc w:val="center"/>
        </w:trPr>
        <w:tc>
          <w:tcPr>
            <w:tcW w:w="2232" w:type="dxa"/>
            <w:shd w:val="clear" w:color="auto" w:fill="F2F6FA"/>
            <w:tcMar>
              <w:top w:w="65" w:type="dxa"/>
              <w:left w:w="80" w:type="dxa"/>
              <w:bottom w:w="65" w:type="dxa"/>
              <w:right w:w="80" w:type="dxa"/>
            </w:tcMar>
            <w:vAlign w:val="center"/>
          </w:tcPr>
          <w:p w14:paraId="20900E1B"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5179D7C2"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4A56FEEC" w14:textId="77777777" w:rsidR="00F41F00" w:rsidRDefault="00FE36F6">
            <w:pPr>
              <w:spacing w:after="0" w:line="240" w:lineRule="auto"/>
            </w:pPr>
            <w:r>
              <w:rPr>
                <w:sz w:val="16"/>
              </w:rPr>
              <w:t>The responsible controller designates the contact before personal-data processing; send suspected breach reports directly to that contact immediately.</w:t>
            </w:r>
          </w:p>
        </w:tc>
      </w:tr>
      <w:tr w:rsidR="00F41F00" w14:paraId="769DF178" w14:textId="77777777">
        <w:trPr>
          <w:cantSplit/>
          <w:jc w:val="center"/>
        </w:trPr>
        <w:tc>
          <w:tcPr>
            <w:tcW w:w="2232" w:type="dxa"/>
            <w:shd w:val="clear" w:color="auto" w:fill="FFFFFF"/>
            <w:tcMar>
              <w:top w:w="65" w:type="dxa"/>
              <w:left w:w="80" w:type="dxa"/>
              <w:bottom w:w="65" w:type="dxa"/>
              <w:right w:w="80" w:type="dxa"/>
            </w:tcMar>
            <w:vAlign w:val="center"/>
          </w:tcPr>
          <w:p w14:paraId="4030C4B8" w14:textId="77777777" w:rsidR="00F41F00" w:rsidRDefault="00FE36F6">
            <w:pPr>
              <w:spacing w:after="0" w:line="240" w:lineRule="auto"/>
            </w:pPr>
            <w:r>
              <w:rPr>
                <w:sz w:val="15"/>
              </w:rPr>
              <w:t>Project support contact</w:t>
            </w:r>
          </w:p>
        </w:tc>
        <w:tc>
          <w:tcPr>
            <w:tcW w:w="3888" w:type="dxa"/>
            <w:shd w:val="clear" w:color="auto" w:fill="FFFFFF"/>
            <w:tcMar>
              <w:top w:w="65" w:type="dxa"/>
              <w:left w:w="80" w:type="dxa"/>
              <w:bottom w:w="65" w:type="dxa"/>
              <w:right w:w="80" w:type="dxa"/>
            </w:tcMar>
            <w:vAlign w:val="center"/>
          </w:tcPr>
          <w:p w14:paraId="29F79179" w14:textId="77777777" w:rsidR="00810761" w:rsidRDefault="008450C2">
            <w:pPr>
              <w:spacing w:after="0" w:line="240" w:lineRule="auto"/>
            </w:pPr>
            <w:r>
              <w:rPr>
                <w:sz w:val="15"/>
              </w:rPr>
              <w:t>Evon Christian P Vergara — vergaraevon@gmail.com; support hours are not formally established.</w:t>
            </w:r>
          </w:p>
        </w:tc>
        <w:tc>
          <w:tcPr>
            <w:tcW w:w="3917" w:type="dxa"/>
            <w:tcMar>
              <w:top w:w="65" w:type="dxa"/>
              <w:left w:w="80" w:type="dxa"/>
              <w:bottom w:w="65" w:type="dxa"/>
              <w:right w:w="80" w:type="dxa"/>
            </w:tcMar>
          </w:tcPr>
          <w:p w14:paraId="1994A580" w14:textId="77777777" w:rsidR="00810761" w:rsidRDefault="008450C2">
            <w:pPr>
              <w:spacing w:after="0" w:line="240" w:lineRule="auto"/>
            </w:pPr>
            <w:r>
              <w:rPr>
                <w:sz w:val="15"/>
              </w:rPr>
              <w:t>Project support only; not the client’s legal Privacy Contact or an on-call service desk.</w:t>
            </w:r>
          </w:p>
        </w:tc>
      </w:tr>
      <w:tr w:rsidR="00F41F00" w14:paraId="3B4CF3DF" w14:textId="77777777">
        <w:trPr>
          <w:cantSplit/>
          <w:jc w:val="center"/>
        </w:trPr>
        <w:tc>
          <w:tcPr>
            <w:tcW w:w="2232" w:type="dxa"/>
            <w:shd w:val="clear" w:color="auto" w:fill="F2F6FA"/>
            <w:tcMar>
              <w:top w:w="65" w:type="dxa"/>
              <w:left w:w="80" w:type="dxa"/>
              <w:bottom w:w="65" w:type="dxa"/>
              <w:right w:w="80" w:type="dxa"/>
            </w:tcMar>
            <w:vAlign w:val="center"/>
          </w:tcPr>
          <w:p w14:paraId="24457DDC"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18FA1EBE"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4E7A0CE1"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06FF7B87" w14:textId="77777777">
        <w:trPr>
          <w:cantSplit/>
          <w:jc w:val="center"/>
        </w:trPr>
        <w:tc>
          <w:tcPr>
            <w:tcW w:w="2232" w:type="dxa"/>
            <w:shd w:val="clear" w:color="auto" w:fill="FFFFFF"/>
            <w:tcMar>
              <w:top w:w="65" w:type="dxa"/>
              <w:left w:w="80" w:type="dxa"/>
              <w:bottom w:w="65" w:type="dxa"/>
              <w:right w:w="80" w:type="dxa"/>
            </w:tcMar>
            <w:vAlign w:val="center"/>
          </w:tcPr>
          <w:p w14:paraId="12348D94"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052818E6"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6E4FD085" w14:textId="77777777" w:rsidR="00EF13A0" w:rsidRDefault="00DA222E">
            <w:r>
              <w:rPr>
                <w:sz w:val="16"/>
              </w:rPr>
              <w:t>The PIC makes and records the notification decision using NPC Circular 16-03 criteria; the designated DPO/Privacy Contact leads the assessment. For notifiable breaches, follow the 72-hour notice and five-day full-report requirements. The responsible organization and named contact remain unverified.</w:t>
            </w:r>
          </w:p>
        </w:tc>
      </w:tr>
    </w:tbl>
    <w:p w14:paraId="12328B3D" w14:textId="77777777" w:rsidR="00F41F00" w:rsidRDefault="00F41F00">
      <w:pPr>
        <w:spacing w:after="40"/>
      </w:pPr>
    </w:p>
    <w:p w14:paraId="3814688B" w14:textId="77777777" w:rsidR="00F41F00" w:rsidRDefault="00FE36F6">
      <w:pPr>
        <w:pStyle w:val="Heading2"/>
        <w:spacing w:before="100" w:after="80"/>
      </w:pPr>
      <w:bookmarkStart w:id="19" w:name="_Toc242712189"/>
      <w:r>
        <w:lastRenderedPageBreak/>
        <w:t>Data classification and protection levels</w:t>
      </w:r>
      <w:bookmarkEnd w:id="19"/>
    </w:p>
    <w:p w14:paraId="01FB7DFB" w14:textId="77777777" w:rsidR="00EF13A0" w:rsidRDefault="00DA222E">
      <w:r>
        <w:t>The table sets project-level handling requirements for data types evidenced in Kodigo. It does not assert that production provider settings, encryption configuration, or retention schedules were independently verified.</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952"/>
        <w:gridCol w:w="1296"/>
        <w:gridCol w:w="3816"/>
        <w:gridCol w:w="1944"/>
      </w:tblGrid>
      <w:tr w:rsidR="00F41F00" w14:paraId="39B62F62" w14:textId="77777777">
        <w:trPr>
          <w:cantSplit/>
          <w:tblHeader/>
          <w:jc w:val="center"/>
        </w:trPr>
        <w:tc>
          <w:tcPr>
            <w:tcW w:w="2952" w:type="dxa"/>
            <w:shd w:val="clear" w:color="auto" w:fill="17365D"/>
            <w:tcMar>
              <w:top w:w="90" w:type="dxa"/>
              <w:left w:w="105" w:type="dxa"/>
              <w:bottom w:w="90" w:type="dxa"/>
              <w:right w:w="105" w:type="dxa"/>
            </w:tcMar>
            <w:vAlign w:val="center"/>
          </w:tcPr>
          <w:p w14:paraId="281CC5B9" w14:textId="77777777" w:rsidR="00F41F00" w:rsidRDefault="00FE36F6">
            <w:pPr>
              <w:keepNext/>
              <w:spacing w:after="0"/>
            </w:pPr>
            <w:r>
              <w:rPr>
                <w:b/>
                <w:color w:val="FFFFFF"/>
                <w:sz w:val="17"/>
              </w:rPr>
              <w:t>Data item</w:t>
            </w:r>
          </w:p>
        </w:tc>
        <w:tc>
          <w:tcPr>
            <w:tcW w:w="1296" w:type="dxa"/>
            <w:shd w:val="clear" w:color="auto" w:fill="17365D"/>
            <w:tcMar>
              <w:top w:w="90" w:type="dxa"/>
              <w:left w:w="105" w:type="dxa"/>
              <w:bottom w:w="90" w:type="dxa"/>
              <w:right w:w="105" w:type="dxa"/>
            </w:tcMar>
            <w:vAlign w:val="center"/>
          </w:tcPr>
          <w:p w14:paraId="72DA253F" w14:textId="77777777" w:rsidR="00F41F00" w:rsidRDefault="00FE36F6">
            <w:pPr>
              <w:keepNext/>
              <w:spacing w:after="0"/>
            </w:pPr>
            <w:r>
              <w:rPr>
                <w:b/>
                <w:color w:val="FFFFFF"/>
                <w:sz w:val="17"/>
              </w:rPr>
              <w:t>Classification</w:t>
            </w:r>
          </w:p>
        </w:tc>
        <w:tc>
          <w:tcPr>
            <w:tcW w:w="3816" w:type="dxa"/>
            <w:shd w:val="clear" w:color="auto" w:fill="17365D"/>
            <w:tcMar>
              <w:top w:w="90" w:type="dxa"/>
              <w:left w:w="105" w:type="dxa"/>
              <w:bottom w:w="90" w:type="dxa"/>
              <w:right w:w="105" w:type="dxa"/>
            </w:tcMar>
            <w:vAlign w:val="center"/>
          </w:tcPr>
          <w:p w14:paraId="35D3C6F7" w14:textId="77777777" w:rsidR="00F41F00" w:rsidRDefault="00FE36F6">
            <w:pPr>
              <w:keepNext/>
              <w:spacing w:after="0"/>
            </w:pPr>
            <w:r>
              <w:rPr>
                <w:b/>
                <w:color w:val="FFFFFF"/>
                <w:sz w:val="17"/>
              </w:rPr>
              <w:t>Required protection level</w:t>
            </w:r>
          </w:p>
        </w:tc>
        <w:tc>
          <w:tcPr>
            <w:tcW w:w="1944" w:type="dxa"/>
            <w:shd w:val="clear" w:color="auto" w:fill="17365D"/>
            <w:tcMar>
              <w:top w:w="90" w:type="dxa"/>
              <w:left w:w="105" w:type="dxa"/>
              <w:bottom w:w="90" w:type="dxa"/>
              <w:right w:w="105" w:type="dxa"/>
            </w:tcMar>
            <w:vAlign w:val="center"/>
          </w:tcPr>
          <w:p w14:paraId="1884CCEC" w14:textId="77777777" w:rsidR="00F41F00" w:rsidRDefault="00FE36F6">
            <w:pPr>
              <w:keepNext/>
              <w:spacing w:after="0"/>
            </w:pPr>
            <w:r>
              <w:rPr>
                <w:b/>
                <w:color w:val="FFFFFF"/>
                <w:sz w:val="17"/>
              </w:rPr>
              <w:t>Retention and disposal</w:t>
            </w:r>
          </w:p>
        </w:tc>
      </w:tr>
      <w:tr w:rsidR="00F41F00" w14:paraId="3883EC3B" w14:textId="77777777">
        <w:trPr>
          <w:cantSplit/>
          <w:jc w:val="center"/>
        </w:trPr>
        <w:tc>
          <w:tcPr>
            <w:tcW w:w="2952" w:type="dxa"/>
            <w:shd w:val="clear" w:color="auto" w:fill="FFFFFF"/>
            <w:tcMar>
              <w:top w:w="90" w:type="dxa"/>
              <w:left w:w="105" w:type="dxa"/>
              <w:bottom w:w="90" w:type="dxa"/>
              <w:right w:w="105" w:type="dxa"/>
            </w:tcMar>
            <w:vAlign w:val="center"/>
          </w:tcPr>
          <w:p w14:paraId="1D449E8B" w14:textId="77777777" w:rsidR="00F41F00" w:rsidRDefault="00FE36F6">
            <w:pPr>
              <w:spacing w:after="0" w:line="245" w:lineRule="auto"/>
            </w:pPr>
            <w:r>
              <w:rPr>
                <w:sz w:val="17"/>
              </w:rPr>
              <w:t>Approved public-facing product or service information and published user guidance</w:t>
            </w:r>
          </w:p>
        </w:tc>
        <w:tc>
          <w:tcPr>
            <w:tcW w:w="1296" w:type="dxa"/>
            <w:shd w:val="clear" w:color="auto" w:fill="FFFFFF"/>
            <w:tcMar>
              <w:top w:w="90" w:type="dxa"/>
              <w:left w:w="105" w:type="dxa"/>
              <w:bottom w:w="90" w:type="dxa"/>
              <w:right w:w="105" w:type="dxa"/>
            </w:tcMar>
            <w:vAlign w:val="center"/>
          </w:tcPr>
          <w:p w14:paraId="6C82E919" w14:textId="77777777" w:rsidR="00F41F00" w:rsidRDefault="00FE36F6">
            <w:pPr>
              <w:spacing w:after="0" w:line="245" w:lineRule="auto"/>
            </w:pPr>
            <w:r>
              <w:rPr>
                <w:sz w:val="17"/>
              </w:rPr>
              <w:t>Public</w:t>
            </w:r>
          </w:p>
        </w:tc>
        <w:tc>
          <w:tcPr>
            <w:tcW w:w="3816" w:type="dxa"/>
            <w:shd w:val="clear" w:color="auto" w:fill="FFFFFF"/>
            <w:tcMar>
              <w:top w:w="90" w:type="dxa"/>
              <w:left w:w="105" w:type="dxa"/>
              <w:bottom w:w="90" w:type="dxa"/>
              <w:right w:w="105" w:type="dxa"/>
            </w:tcMar>
            <w:vAlign w:val="center"/>
          </w:tcPr>
          <w:p w14:paraId="75356388" w14:textId="77777777" w:rsidR="00F41F00" w:rsidRDefault="00FE36F6">
            <w:pPr>
              <w:spacing w:after="0" w:line="245" w:lineRule="auto"/>
            </w:pPr>
            <w:r>
              <w:rPr>
                <w:sz w:val="17"/>
              </w:rPr>
              <w:t>Release only after owner review. Exclude personal data, account or store identifiers, transaction details, and secrets.</w:t>
            </w:r>
          </w:p>
        </w:tc>
        <w:tc>
          <w:tcPr>
            <w:tcW w:w="1944" w:type="dxa"/>
            <w:shd w:val="clear" w:color="auto" w:fill="FFFFFF"/>
            <w:tcMar>
              <w:top w:w="90" w:type="dxa"/>
              <w:left w:w="105" w:type="dxa"/>
              <w:bottom w:w="90" w:type="dxa"/>
              <w:right w:w="105" w:type="dxa"/>
            </w:tcMar>
            <w:vAlign w:val="center"/>
          </w:tcPr>
          <w:p w14:paraId="1C385790" w14:textId="77777777" w:rsidR="00F41F00" w:rsidRDefault="00FE36F6">
            <w:pPr>
              <w:spacing w:after="0" w:line="245" w:lineRule="auto"/>
            </w:pPr>
            <w:r>
              <w:rPr>
                <w:sz w:val="17"/>
              </w:rPr>
              <w:t>Review while published; withdraw obsolete copies.</w:t>
            </w:r>
          </w:p>
        </w:tc>
      </w:tr>
      <w:tr w:rsidR="00F41F00" w14:paraId="1BA23BD7" w14:textId="77777777">
        <w:trPr>
          <w:cantSplit/>
          <w:jc w:val="center"/>
        </w:trPr>
        <w:tc>
          <w:tcPr>
            <w:tcW w:w="2952" w:type="dxa"/>
            <w:shd w:val="clear" w:color="auto" w:fill="F2F6FA"/>
            <w:tcMar>
              <w:top w:w="90" w:type="dxa"/>
              <w:left w:w="105" w:type="dxa"/>
              <w:bottom w:w="90" w:type="dxa"/>
              <w:right w:w="105" w:type="dxa"/>
            </w:tcMar>
            <w:vAlign w:val="center"/>
          </w:tcPr>
          <w:p w14:paraId="380A60C3" w14:textId="77777777" w:rsidR="00F41F00" w:rsidRDefault="00FE36F6">
            <w:pPr>
              <w:spacing w:after="0" w:line="245" w:lineRule="auto"/>
            </w:pPr>
            <w:r>
              <w:rPr>
                <w:sz w:val="17"/>
              </w:rPr>
              <w:t>Non-public product catalog, store configuration, operating procedures, and aggregated non-identifying operational summaries</w:t>
            </w:r>
          </w:p>
        </w:tc>
        <w:tc>
          <w:tcPr>
            <w:tcW w:w="1296" w:type="dxa"/>
            <w:shd w:val="clear" w:color="auto" w:fill="F2F6FA"/>
            <w:tcMar>
              <w:top w:w="90" w:type="dxa"/>
              <w:left w:w="105" w:type="dxa"/>
              <w:bottom w:w="90" w:type="dxa"/>
              <w:right w:w="105" w:type="dxa"/>
            </w:tcMar>
            <w:vAlign w:val="center"/>
          </w:tcPr>
          <w:p w14:paraId="012EDDB4" w14:textId="77777777" w:rsidR="00F41F00" w:rsidRDefault="00FE36F6">
            <w:pPr>
              <w:spacing w:after="0" w:line="245" w:lineRule="auto"/>
            </w:pPr>
            <w:r>
              <w:rPr>
                <w:sz w:val="17"/>
              </w:rPr>
              <w:t>Internal</w:t>
            </w:r>
          </w:p>
        </w:tc>
        <w:tc>
          <w:tcPr>
            <w:tcW w:w="3816" w:type="dxa"/>
            <w:shd w:val="clear" w:color="auto" w:fill="F2F6FA"/>
            <w:tcMar>
              <w:top w:w="90" w:type="dxa"/>
              <w:left w:w="105" w:type="dxa"/>
              <w:bottom w:w="90" w:type="dxa"/>
              <w:right w:w="105" w:type="dxa"/>
            </w:tcMar>
            <w:vAlign w:val="center"/>
          </w:tcPr>
          <w:p w14:paraId="7DFBF317" w14:textId="77777777" w:rsidR="00F41F00" w:rsidRDefault="00FE36F6">
            <w:pPr>
              <w:spacing w:after="0" w:line="245" w:lineRule="auto"/>
            </w:pPr>
            <w:r>
              <w:rPr>
                <w:sz w:val="17"/>
              </w:rPr>
              <w:t>Limit to authenticated users with a business need; share only through approved channels; do not place on public drives or personal email.</w:t>
            </w:r>
          </w:p>
        </w:tc>
        <w:tc>
          <w:tcPr>
            <w:tcW w:w="1944" w:type="dxa"/>
            <w:shd w:val="clear" w:color="auto" w:fill="F2F6FA"/>
            <w:tcMar>
              <w:top w:w="90" w:type="dxa"/>
              <w:left w:w="105" w:type="dxa"/>
              <w:bottom w:w="90" w:type="dxa"/>
              <w:right w:w="105" w:type="dxa"/>
            </w:tcMar>
            <w:vAlign w:val="center"/>
          </w:tcPr>
          <w:p w14:paraId="45A9BC1B" w14:textId="77777777" w:rsidR="00F41F00" w:rsidRDefault="00FE36F6">
            <w:pPr>
              <w:spacing w:after="0" w:line="245" w:lineRule="auto"/>
            </w:pPr>
            <w:r>
              <w:rPr>
                <w:sz w:val="17"/>
              </w:rPr>
              <w:t>Keep only while operationally needed; remove stale copies.</w:t>
            </w:r>
          </w:p>
        </w:tc>
      </w:tr>
      <w:tr w:rsidR="00F41F00" w14:paraId="6A215EF5" w14:textId="77777777">
        <w:trPr>
          <w:cantSplit/>
          <w:jc w:val="center"/>
        </w:trPr>
        <w:tc>
          <w:tcPr>
            <w:tcW w:w="2952" w:type="dxa"/>
            <w:shd w:val="clear" w:color="auto" w:fill="FFFFFF"/>
            <w:tcMar>
              <w:top w:w="90" w:type="dxa"/>
              <w:left w:w="105" w:type="dxa"/>
              <w:bottom w:w="90" w:type="dxa"/>
              <w:right w:w="105" w:type="dxa"/>
            </w:tcMar>
            <w:vAlign w:val="center"/>
          </w:tcPr>
          <w:p w14:paraId="39DE6D64" w14:textId="77777777" w:rsidR="00F41F00" w:rsidRDefault="00FE36F6">
            <w:pPr>
              <w:spacing w:after="0" w:line="245" w:lineRule="auto"/>
            </w:pPr>
            <w:r>
              <w:rPr>
                <w:sz w:val="17"/>
              </w:rPr>
              <w:t>User names and email addresses, roles and store assignments, supplier contacts, and device/browser details linked to a user</w:t>
            </w:r>
          </w:p>
        </w:tc>
        <w:tc>
          <w:tcPr>
            <w:tcW w:w="1296" w:type="dxa"/>
            <w:shd w:val="clear" w:color="auto" w:fill="FFFFFF"/>
            <w:tcMar>
              <w:top w:w="90" w:type="dxa"/>
              <w:left w:w="105" w:type="dxa"/>
              <w:bottom w:w="90" w:type="dxa"/>
              <w:right w:w="105" w:type="dxa"/>
            </w:tcMar>
            <w:vAlign w:val="center"/>
          </w:tcPr>
          <w:p w14:paraId="25175758" w14:textId="77777777" w:rsidR="00F41F00" w:rsidRDefault="00FE36F6">
            <w:pPr>
              <w:spacing w:after="0" w:line="245" w:lineRule="auto"/>
            </w:pPr>
            <w:r>
              <w:rPr>
                <w:sz w:val="17"/>
              </w:rPr>
              <w:t>Confidential</w:t>
            </w:r>
          </w:p>
        </w:tc>
        <w:tc>
          <w:tcPr>
            <w:tcW w:w="3816" w:type="dxa"/>
            <w:shd w:val="clear" w:color="auto" w:fill="FFFFFF"/>
            <w:tcMar>
              <w:top w:w="90" w:type="dxa"/>
              <w:left w:w="105" w:type="dxa"/>
              <w:bottom w:w="90" w:type="dxa"/>
              <w:right w:w="105" w:type="dxa"/>
            </w:tcMar>
            <w:vAlign w:val="center"/>
          </w:tcPr>
          <w:p w14:paraId="0B7E7F6C" w14:textId="77777777" w:rsidR="00F41F00" w:rsidRDefault="00FE36F6">
            <w:pPr>
              <w:spacing w:after="0" w:line="245" w:lineRule="auto"/>
            </w:pPr>
            <w:r>
              <w:rPr>
                <w:sz w:val="17"/>
              </w:rPr>
              <w:t>Restrict by role and assigned store; minimize collection and exports; allow access only to authorized users.</w:t>
            </w:r>
          </w:p>
        </w:tc>
        <w:tc>
          <w:tcPr>
            <w:tcW w:w="1944" w:type="dxa"/>
            <w:shd w:val="clear" w:color="auto" w:fill="FFFFFF"/>
            <w:tcMar>
              <w:top w:w="90" w:type="dxa"/>
              <w:left w:w="105" w:type="dxa"/>
              <w:bottom w:w="90" w:type="dxa"/>
              <w:right w:w="105" w:type="dxa"/>
            </w:tcMar>
            <w:vAlign w:val="center"/>
          </w:tcPr>
          <w:p w14:paraId="0EEB0B68" w14:textId="77777777" w:rsidR="00F41F00" w:rsidRDefault="00FE36F6">
            <w:pPr>
              <w:spacing w:after="0" w:line="245" w:lineRule="auto"/>
            </w:pPr>
            <w:r>
              <w:rPr>
                <w:sz w:val="17"/>
              </w:rPr>
              <w:t>The controller sets purpose-based retention before live personal-data use.</w:t>
            </w:r>
          </w:p>
        </w:tc>
      </w:tr>
      <w:tr w:rsidR="00F41F00" w14:paraId="1F2462B5" w14:textId="77777777">
        <w:trPr>
          <w:cantSplit/>
          <w:jc w:val="center"/>
        </w:trPr>
        <w:tc>
          <w:tcPr>
            <w:tcW w:w="2952" w:type="dxa"/>
            <w:shd w:val="clear" w:color="auto" w:fill="F2F6FA"/>
            <w:tcMar>
              <w:top w:w="90" w:type="dxa"/>
              <w:left w:w="105" w:type="dxa"/>
              <w:bottom w:w="90" w:type="dxa"/>
              <w:right w:w="105" w:type="dxa"/>
            </w:tcMar>
            <w:vAlign w:val="center"/>
          </w:tcPr>
          <w:p w14:paraId="1D44D677" w14:textId="77777777" w:rsidR="00F41F00" w:rsidRDefault="00FE36F6">
            <w:pPr>
              <w:spacing w:after="0" w:line="245" w:lineRule="auto"/>
            </w:pPr>
            <w:r>
              <w:rPr>
                <w:sz w:val="17"/>
              </w:rPr>
              <w:t>Sales and stock activity, purchase records, receipts, reports, audit events, support records, error context, and exports</w:t>
            </w:r>
          </w:p>
        </w:tc>
        <w:tc>
          <w:tcPr>
            <w:tcW w:w="1296" w:type="dxa"/>
            <w:shd w:val="clear" w:color="auto" w:fill="F2F6FA"/>
            <w:tcMar>
              <w:top w:w="90" w:type="dxa"/>
              <w:left w:w="105" w:type="dxa"/>
              <w:bottom w:w="90" w:type="dxa"/>
              <w:right w:w="105" w:type="dxa"/>
            </w:tcMar>
            <w:vAlign w:val="center"/>
          </w:tcPr>
          <w:p w14:paraId="74E45790" w14:textId="77777777" w:rsidR="00F41F00" w:rsidRDefault="00FE36F6">
            <w:pPr>
              <w:spacing w:after="0" w:line="245" w:lineRule="auto"/>
            </w:pPr>
            <w:r>
              <w:rPr>
                <w:sz w:val="17"/>
              </w:rPr>
              <w:t>Confidential</w:t>
            </w:r>
          </w:p>
        </w:tc>
        <w:tc>
          <w:tcPr>
            <w:tcW w:w="3816" w:type="dxa"/>
            <w:shd w:val="clear" w:color="auto" w:fill="F2F6FA"/>
            <w:tcMar>
              <w:top w:w="90" w:type="dxa"/>
              <w:left w:w="105" w:type="dxa"/>
              <w:bottom w:w="90" w:type="dxa"/>
              <w:right w:w="105" w:type="dxa"/>
            </w:tcMar>
            <w:vAlign w:val="center"/>
          </w:tcPr>
          <w:p w14:paraId="77002253" w14:textId="77777777" w:rsidR="00F41F00" w:rsidRDefault="00FE36F6">
            <w:pPr>
              <w:spacing w:after="0" w:line="245" w:lineRule="auto"/>
            </w:pPr>
            <w:r>
              <w:rPr>
                <w:sz w:val="17"/>
              </w:rPr>
              <w:t>Use least-privilege and store-scoped access; limit exports; preserve transaction attribution and auditability.</w:t>
            </w:r>
          </w:p>
        </w:tc>
        <w:tc>
          <w:tcPr>
            <w:tcW w:w="1944" w:type="dxa"/>
            <w:shd w:val="clear" w:color="auto" w:fill="F2F6FA"/>
            <w:tcMar>
              <w:top w:w="90" w:type="dxa"/>
              <w:left w:w="105" w:type="dxa"/>
              <w:bottom w:w="90" w:type="dxa"/>
              <w:right w:w="105" w:type="dxa"/>
            </w:tcMar>
            <w:vAlign w:val="center"/>
          </w:tcPr>
          <w:p w14:paraId="5B31C376" w14:textId="77777777" w:rsidR="00F41F00" w:rsidRDefault="00FE36F6">
            <w:pPr>
              <w:spacing w:after="0" w:line="245" w:lineRule="auto"/>
            </w:pPr>
            <w:r>
              <w:rPr>
                <w:sz w:val="17"/>
              </w:rPr>
              <w:t>The controller sets retention; securely dispose of obsolete copies after any applicable hold.</w:t>
            </w:r>
          </w:p>
        </w:tc>
      </w:tr>
      <w:tr w:rsidR="00F41F00" w14:paraId="3A51EFD4" w14:textId="77777777">
        <w:trPr>
          <w:cantSplit/>
          <w:jc w:val="center"/>
        </w:trPr>
        <w:tc>
          <w:tcPr>
            <w:tcW w:w="2952" w:type="dxa"/>
            <w:shd w:val="clear" w:color="auto" w:fill="FFFFFF"/>
            <w:tcMar>
              <w:top w:w="90" w:type="dxa"/>
              <w:left w:w="105" w:type="dxa"/>
              <w:bottom w:w="90" w:type="dxa"/>
              <w:right w:w="105" w:type="dxa"/>
            </w:tcMar>
            <w:vAlign w:val="center"/>
          </w:tcPr>
          <w:p w14:paraId="51EB6F40" w14:textId="77777777" w:rsidR="00F41F00" w:rsidRDefault="00FE36F6">
            <w:pPr>
              <w:spacing w:after="0" w:line="245" w:lineRule="auto"/>
            </w:pPr>
            <w:r>
              <w:rPr>
                <w:sz w:val="17"/>
              </w:rPr>
              <w:t>Passwords, invite/reset tokens, TOTP setup material, service-role keys, database exports, and backup copies</w:t>
            </w:r>
          </w:p>
        </w:tc>
        <w:tc>
          <w:tcPr>
            <w:tcW w:w="1296" w:type="dxa"/>
            <w:shd w:val="clear" w:color="auto" w:fill="FFFFFF"/>
            <w:tcMar>
              <w:top w:w="90" w:type="dxa"/>
              <w:left w:w="105" w:type="dxa"/>
              <w:bottom w:w="90" w:type="dxa"/>
              <w:right w:w="105" w:type="dxa"/>
            </w:tcMar>
            <w:vAlign w:val="center"/>
          </w:tcPr>
          <w:p w14:paraId="5017DE9D" w14:textId="77777777" w:rsidR="00F41F00" w:rsidRDefault="00FE36F6">
            <w:pPr>
              <w:spacing w:after="0" w:line="245" w:lineRule="auto"/>
            </w:pPr>
            <w:r>
              <w:rPr>
                <w:sz w:val="17"/>
              </w:rPr>
              <w:t>Restricted</w:t>
            </w:r>
          </w:p>
        </w:tc>
        <w:tc>
          <w:tcPr>
            <w:tcW w:w="3816" w:type="dxa"/>
            <w:shd w:val="clear" w:color="auto" w:fill="FFFFFF"/>
            <w:tcMar>
              <w:top w:w="90" w:type="dxa"/>
              <w:left w:w="105" w:type="dxa"/>
              <w:bottom w:w="90" w:type="dxa"/>
              <w:right w:w="105" w:type="dxa"/>
            </w:tcMar>
            <w:vAlign w:val="center"/>
          </w:tcPr>
          <w:p w14:paraId="3EC40A3F" w14:textId="77777777" w:rsidR="00F41F00" w:rsidRDefault="00FE36F6">
            <w:pPr>
              <w:spacing w:after="0" w:line="245" w:lineRule="auto"/>
            </w:pPr>
            <w:r>
              <w:rPr>
                <w:sz w:val="17"/>
              </w:rPr>
              <w:t>Limit to authorized system operators; keep secrets server-side, never in browser bundles, logs, tickets, screenshots, or public storage; protect backup copies under approved provider controls.</w:t>
            </w:r>
          </w:p>
        </w:tc>
        <w:tc>
          <w:tcPr>
            <w:tcW w:w="1944" w:type="dxa"/>
            <w:shd w:val="clear" w:color="auto" w:fill="FFFFFF"/>
            <w:tcMar>
              <w:top w:w="90" w:type="dxa"/>
              <w:left w:w="105" w:type="dxa"/>
              <w:bottom w:w="90" w:type="dxa"/>
              <w:right w:w="105" w:type="dxa"/>
            </w:tcMar>
            <w:vAlign w:val="center"/>
          </w:tcPr>
          <w:p w14:paraId="01C9EB3B" w14:textId="77777777" w:rsidR="00F41F00" w:rsidRDefault="00FE36F6">
            <w:pPr>
              <w:spacing w:after="0" w:line="245" w:lineRule="auto"/>
            </w:pPr>
            <w:r>
              <w:rPr>
                <w:sz w:val="17"/>
              </w:rPr>
              <w:t>Rotate or revoke exposed secrets; retain backups only under an approved recovery plan.</w:t>
            </w:r>
          </w:p>
        </w:tc>
      </w:tr>
      <w:tr w:rsidR="00F41F00" w14:paraId="62AFDB75" w14:textId="77777777">
        <w:trPr>
          <w:cantSplit/>
          <w:jc w:val="center"/>
        </w:trPr>
        <w:tc>
          <w:tcPr>
            <w:tcW w:w="2952" w:type="dxa"/>
            <w:shd w:val="clear" w:color="auto" w:fill="F2F6FA"/>
            <w:tcMar>
              <w:top w:w="90" w:type="dxa"/>
              <w:left w:w="105" w:type="dxa"/>
              <w:bottom w:w="90" w:type="dxa"/>
              <w:right w:w="105" w:type="dxa"/>
            </w:tcMar>
            <w:vAlign w:val="center"/>
          </w:tcPr>
          <w:p w14:paraId="746A7719" w14:textId="77777777" w:rsidR="00F41F00" w:rsidRDefault="00FE36F6">
            <w:pPr>
              <w:spacing w:after="0" w:line="245" w:lineRule="auto"/>
            </w:pPr>
            <w:r>
              <w:rPr>
                <w:sz w:val="17"/>
              </w:rPr>
              <w:t>Full payment-card numbers, PINs, one-time passwords, and wallet passwords</w:t>
            </w:r>
          </w:p>
        </w:tc>
        <w:tc>
          <w:tcPr>
            <w:tcW w:w="1296" w:type="dxa"/>
            <w:shd w:val="clear" w:color="auto" w:fill="F2F6FA"/>
            <w:tcMar>
              <w:top w:w="90" w:type="dxa"/>
              <w:left w:w="105" w:type="dxa"/>
              <w:bottom w:w="90" w:type="dxa"/>
              <w:right w:w="105" w:type="dxa"/>
            </w:tcMar>
            <w:vAlign w:val="center"/>
          </w:tcPr>
          <w:p w14:paraId="3367FE2F" w14:textId="77777777" w:rsidR="00F41F00" w:rsidRDefault="00FE36F6">
            <w:pPr>
              <w:spacing w:after="0" w:line="245" w:lineRule="auto"/>
            </w:pPr>
            <w:r>
              <w:rPr>
                <w:sz w:val="17"/>
              </w:rPr>
              <w:t>Prohibited (not stored)</w:t>
            </w:r>
          </w:p>
        </w:tc>
        <w:tc>
          <w:tcPr>
            <w:tcW w:w="3816" w:type="dxa"/>
            <w:shd w:val="clear" w:color="auto" w:fill="F2F6FA"/>
            <w:tcMar>
              <w:top w:w="90" w:type="dxa"/>
              <w:left w:w="105" w:type="dxa"/>
              <w:bottom w:w="90" w:type="dxa"/>
              <w:right w:w="105" w:type="dxa"/>
            </w:tcMar>
            <w:vAlign w:val="center"/>
          </w:tcPr>
          <w:p w14:paraId="378F0D8B" w14:textId="77777777" w:rsidR="00F41F00" w:rsidRDefault="00FE36F6">
            <w:pPr>
              <w:spacing w:after="0" w:line="245" w:lineRule="auto"/>
            </w:pPr>
            <w:r>
              <w:rPr>
                <w:sz w:val="17"/>
              </w:rPr>
              <w:t>Do not collect or store. If encountered, stop routine handling and escalate through the incident process without copying or redistributing the data.</w:t>
            </w:r>
          </w:p>
        </w:tc>
        <w:tc>
          <w:tcPr>
            <w:tcW w:w="1944" w:type="dxa"/>
            <w:shd w:val="clear" w:color="auto" w:fill="F2F6FA"/>
            <w:tcMar>
              <w:top w:w="90" w:type="dxa"/>
              <w:left w:w="105" w:type="dxa"/>
              <w:bottom w:w="90" w:type="dxa"/>
              <w:right w:w="105" w:type="dxa"/>
            </w:tcMar>
            <w:vAlign w:val="center"/>
          </w:tcPr>
          <w:p w14:paraId="06075761" w14:textId="77777777" w:rsidR="00F41F00" w:rsidRDefault="00FE36F6">
            <w:pPr>
              <w:spacing w:after="0" w:line="245" w:lineRule="auto"/>
            </w:pPr>
            <w:r>
              <w:rPr>
                <w:sz w:val="17"/>
              </w:rPr>
              <w:t>Do not retain; follow the incident and privacy process if unexpectedly encountered.</w:t>
            </w:r>
          </w:p>
        </w:tc>
      </w:tr>
    </w:tbl>
    <w:p w14:paraId="0F8312B0" w14:textId="77777777" w:rsidR="00F41F00" w:rsidRDefault="00F41F00">
      <w:pPr>
        <w:spacing w:after="40"/>
      </w:pPr>
    </w:p>
    <w:p w14:paraId="3270B517" w14:textId="77777777" w:rsidR="00F41F00" w:rsidRDefault="00FE36F6">
      <w:r>
        <w:t xml:space="preserve">Related owner-issued policies: </w:t>
      </w:r>
      <w:hyperlink r:id="rId19">
        <w:r>
          <w:rPr>
            <w:color w:val="0563C1"/>
            <w:u w:val="single"/>
          </w:rPr>
          <w:t>Acceptable Use Policy</w:t>
        </w:r>
      </w:hyperlink>
      <w:r>
        <w:t xml:space="preserve"> | </w:t>
      </w:r>
      <w:hyperlink r:id="rId20">
        <w:r>
          <w:rPr>
            <w:color w:val="0563C1"/>
            <w:u w:val="single"/>
          </w:rPr>
          <w:t>BYOD Policy</w:t>
        </w:r>
      </w:hyperlink>
      <w:r>
        <w:t xml:space="preserve"> | </w:t>
      </w:r>
      <w:hyperlink r:id="rId21">
        <w:r>
          <w:rPr>
            <w:color w:val="0563C1"/>
            <w:u w:val="single"/>
          </w:rPr>
          <w:t>Kodigo User Manual</w:t>
        </w:r>
      </w:hyperlink>
    </w:p>
    <w:p w14:paraId="28E01450" w14:textId="77777777" w:rsidR="00F41F00" w:rsidRDefault="00FE36F6">
      <w:pPr>
        <w:pStyle w:val="Heading1"/>
      </w:pPr>
      <w:bookmarkStart w:id="20" w:name="_Toc242712190"/>
      <w:r>
        <w:t>15. Risk management</w:t>
      </w:r>
      <w:bookmarkEnd w:id="20"/>
    </w:p>
    <w:p w14:paraId="37781C8D" w14:textId="77777777" w:rsidR="00F41F00" w:rsidRDefault="00FE36F6">
      <w:pPr>
        <w:keepNext/>
        <w:spacing w:before="100" w:after="80"/>
      </w:pPr>
      <w:r>
        <w:rPr>
          <w:b/>
          <w:color w:val="000000"/>
          <w:sz w:val="18"/>
        </w:rPr>
        <w:t>Table 16.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141A40CE" w14:textId="77777777">
        <w:trPr>
          <w:cantSplit/>
          <w:tblHeader/>
          <w:jc w:val="center"/>
        </w:trPr>
        <w:tc>
          <w:tcPr>
            <w:tcW w:w="2304" w:type="dxa"/>
            <w:shd w:val="clear" w:color="auto" w:fill="17365D"/>
            <w:tcMar>
              <w:top w:w="55" w:type="dxa"/>
              <w:left w:w="70" w:type="dxa"/>
              <w:bottom w:w="55" w:type="dxa"/>
              <w:right w:w="70" w:type="dxa"/>
            </w:tcMar>
            <w:vAlign w:val="center"/>
          </w:tcPr>
          <w:p w14:paraId="15EC1EBF"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1E6450D8"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097E1E94"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4667B868" w14:textId="77777777" w:rsidR="00822084" w:rsidRDefault="00500562">
            <w:pPr>
              <w:keepNext/>
              <w:keepLines/>
              <w:spacing w:after="0" w:line="240" w:lineRule="auto"/>
            </w:pPr>
            <w:r>
              <w:rPr>
                <w:b/>
                <w:color w:val="FFFFFF"/>
                <w:sz w:val="19"/>
              </w:rPr>
              <w:t>Mitigation, owner, and status</w:t>
            </w:r>
          </w:p>
        </w:tc>
      </w:tr>
      <w:tr w:rsidR="00822084" w14:paraId="17013EB8" w14:textId="77777777">
        <w:trPr>
          <w:cantSplit/>
          <w:jc w:val="center"/>
        </w:trPr>
        <w:tc>
          <w:tcPr>
            <w:tcW w:w="2304" w:type="dxa"/>
            <w:shd w:val="clear" w:color="auto" w:fill="FFFFFF"/>
            <w:tcMar>
              <w:top w:w="55" w:type="dxa"/>
              <w:left w:w="70" w:type="dxa"/>
              <w:bottom w:w="55" w:type="dxa"/>
              <w:right w:w="70" w:type="dxa"/>
            </w:tcMar>
            <w:vAlign w:val="center"/>
          </w:tcPr>
          <w:p w14:paraId="4E34DC34" w14:textId="77777777" w:rsidR="00822084" w:rsidRDefault="00500562">
            <w:pPr>
              <w:keepLines/>
              <w:spacing w:after="0" w:line="240" w:lineRule="auto"/>
            </w:pPr>
            <w:r>
              <w:rPr>
                <w:sz w:val="15"/>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5CF087A9" w14:textId="77777777" w:rsidR="00822084" w:rsidRDefault="00500562">
            <w:pPr>
              <w:keepLines/>
              <w:spacing w:after="0" w:line="240" w:lineRule="auto"/>
            </w:pPr>
            <w:r>
              <w:rPr>
                <w:sz w:val="15"/>
              </w:rPr>
              <w:t>High / High</w:t>
            </w:r>
          </w:p>
        </w:tc>
        <w:tc>
          <w:tcPr>
            <w:tcW w:w="2232" w:type="dxa"/>
            <w:shd w:val="clear" w:color="auto" w:fill="FFFFFF"/>
            <w:tcMar>
              <w:top w:w="55" w:type="dxa"/>
              <w:left w:w="70" w:type="dxa"/>
              <w:bottom w:w="55" w:type="dxa"/>
              <w:right w:w="70" w:type="dxa"/>
            </w:tcMar>
            <w:vAlign w:val="center"/>
          </w:tcPr>
          <w:p w14:paraId="12915742" w14:textId="77777777" w:rsidR="00822084" w:rsidRDefault="00500562">
            <w:pPr>
              <w:keepLines/>
              <w:spacing w:after="0" w:line="240" w:lineRule="auto"/>
            </w:pPr>
            <w:r>
              <w:rPr>
                <w:sz w:val="15"/>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6CCD31ED" w14:textId="77777777" w:rsidR="00810761" w:rsidRDefault="008450C2">
            <w:pPr>
              <w:spacing w:after="0" w:line="240" w:lineRule="auto"/>
            </w:pPr>
            <w:r>
              <w:rPr>
                <w:sz w:val="15"/>
              </w:rPr>
              <w:t>Compare deployed migration ledger, schema, policies, grants, functions, and triggers before releases. Owner: System Administrator. / Status: Open — production backend state not verified.</w:t>
            </w:r>
          </w:p>
        </w:tc>
      </w:tr>
      <w:tr w:rsidR="00822084" w14:paraId="542ECBDC" w14:textId="77777777">
        <w:trPr>
          <w:cantSplit/>
          <w:jc w:val="center"/>
        </w:trPr>
        <w:tc>
          <w:tcPr>
            <w:tcW w:w="2304" w:type="dxa"/>
            <w:shd w:val="clear" w:color="auto" w:fill="F2F6FA"/>
            <w:tcMar>
              <w:top w:w="55" w:type="dxa"/>
              <w:left w:w="70" w:type="dxa"/>
              <w:bottom w:w="55" w:type="dxa"/>
              <w:right w:w="70" w:type="dxa"/>
            </w:tcMar>
            <w:vAlign w:val="center"/>
          </w:tcPr>
          <w:p w14:paraId="25CFE8CB" w14:textId="77777777" w:rsidR="00822084" w:rsidRPr="00CC77DC" w:rsidRDefault="00500562">
            <w:pPr>
              <w:keepLines/>
              <w:spacing w:after="0" w:line="240" w:lineRule="auto"/>
              <w:rPr>
                <w:sz w:val="15"/>
              </w:rPr>
            </w:pPr>
            <w:r w:rsidRPr="00CC77DC">
              <w:rPr>
                <w:sz w:val="15"/>
              </w:rPr>
              <w:t>Offline queue conflict or replay failure</w:t>
            </w:r>
          </w:p>
        </w:tc>
        <w:tc>
          <w:tcPr>
            <w:tcW w:w="1325" w:type="dxa"/>
            <w:shd w:val="clear" w:color="auto" w:fill="F2F6FA"/>
            <w:tcMar>
              <w:top w:w="55" w:type="dxa"/>
              <w:left w:w="70" w:type="dxa"/>
              <w:bottom w:w="55" w:type="dxa"/>
              <w:right w:w="70" w:type="dxa"/>
            </w:tcMar>
            <w:vAlign w:val="center"/>
          </w:tcPr>
          <w:p w14:paraId="34228651"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2B87B1B6" w14:textId="77777777" w:rsidR="00822084" w:rsidRPr="00CC77DC" w:rsidRDefault="00500562">
            <w:pPr>
              <w:keepLines/>
              <w:spacing w:after="0" w:line="240" w:lineRule="auto"/>
              <w:rPr>
                <w:sz w:val="15"/>
              </w:rPr>
            </w:pPr>
            <w:r w:rsidRPr="00CC77DC">
              <w:rPr>
                <w:sz w:val="15"/>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0FB95642" w14:textId="77777777" w:rsidR="00822084" w:rsidRPr="00CC77DC" w:rsidRDefault="00500562">
            <w:pPr>
              <w:keepLines/>
              <w:spacing w:after="0" w:line="240" w:lineRule="auto"/>
              <w:rPr>
                <w:sz w:val="15"/>
              </w:rPr>
            </w:pPr>
            <w:r w:rsidRPr="00CC77DC">
              <w:rPr>
                <w:sz w:val="15"/>
              </w:rPr>
              <w:t>Use synthetic test cases; reconcile pending queue before retry; never clear browser data while work is pending. Owner: Admin + technical owner.</w:t>
            </w:r>
            <w:r w:rsidRPr="00CC77DC">
              <w:rPr>
                <w:sz w:val="15"/>
              </w:rPr>
              <w:br/>
              <w:t>Status: Open — limited conflict handling.</w:t>
            </w:r>
          </w:p>
        </w:tc>
      </w:tr>
      <w:tr w:rsidR="00822084" w14:paraId="072F4D60" w14:textId="77777777">
        <w:trPr>
          <w:cantSplit/>
          <w:jc w:val="center"/>
        </w:trPr>
        <w:tc>
          <w:tcPr>
            <w:tcW w:w="2304" w:type="dxa"/>
            <w:shd w:val="clear" w:color="auto" w:fill="FFFFFF"/>
            <w:tcMar>
              <w:top w:w="55" w:type="dxa"/>
              <w:left w:w="70" w:type="dxa"/>
              <w:bottom w:w="55" w:type="dxa"/>
              <w:right w:w="70" w:type="dxa"/>
            </w:tcMar>
            <w:vAlign w:val="center"/>
          </w:tcPr>
          <w:p w14:paraId="224FA55E" w14:textId="77777777" w:rsidR="00822084" w:rsidRDefault="00500562">
            <w:pPr>
              <w:keepLines/>
              <w:spacing w:after="0" w:line="240" w:lineRule="auto"/>
            </w:pPr>
            <w:r>
              <w:rPr>
                <w:sz w:val="15"/>
              </w:rPr>
              <w:t>Privileged account compromise or TOTP not enforced</w:t>
            </w:r>
          </w:p>
        </w:tc>
        <w:tc>
          <w:tcPr>
            <w:tcW w:w="1325" w:type="dxa"/>
            <w:shd w:val="clear" w:color="auto" w:fill="FFFFFF"/>
            <w:tcMar>
              <w:top w:w="55" w:type="dxa"/>
              <w:left w:w="70" w:type="dxa"/>
              <w:bottom w:w="55" w:type="dxa"/>
              <w:right w:w="70" w:type="dxa"/>
            </w:tcMar>
            <w:vAlign w:val="center"/>
          </w:tcPr>
          <w:p w14:paraId="6487D6F2"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4A4DECE9" w14:textId="77777777" w:rsidR="00822084" w:rsidRDefault="00500562">
            <w:pPr>
              <w:keepLines/>
              <w:spacing w:after="0" w:line="240" w:lineRule="auto"/>
            </w:pPr>
            <w:r>
              <w:rPr>
                <w:sz w:val="15"/>
              </w:rPr>
              <w:t>Unauthorized account, invite, or data changes.</w:t>
            </w:r>
          </w:p>
        </w:tc>
        <w:tc>
          <w:tcPr>
            <w:tcW w:w="4176" w:type="dxa"/>
            <w:shd w:val="clear" w:color="auto" w:fill="FFFFFF"/>
            <w:tcMar>
              <w:top w:w="55" w:type="dxa"/>
              <w:left w:w="70" w:type="dxa"/>
              <w:bottom w:w="55" w:type="dxa"/>
              <w:right w:w="70" w:type="dxa"/>
            </w:tcMar>
            <w:vAlign w:val="center"/>
          </w:tcPr>
          <w:p w14:paraId="2A868F2C" w14:textId="77777777" w:rsidR="00810761" w:rsidRDefault="008450C2">
            <w:pPr>
              <w:spacing w:after="0" w:line="240" w:lineRule="auto"/>
            </w:pPr>
            <w:r>
              <w:rPr>
                <w:sz w:val="15"/>
              </w:rPr>
              <w:t>Owner confirms TOTP is required and implemented for Admin/Super Admin; source includes enrollment and AAL2 checks. The migration has an AAL1 path without a verified factor, so the deployed first-factor gate remains uninspected. Owner: client service authority. / Status: Open — production enforcement not inspected.</w:t>
            </w:r>
          </w:p>
        </w:tc>
      </w:tr>
      <w:tr w:rsidR="00822084" w14:paraId="67AC5292" w14:textId="77777777">
        <w:trPr>
          <w:cantSplit/>
          <w:jc w:val="center"/>
        </w:trPr>
        <w:tc>
          <w:tcPr>
            <w:tcW w:w="2304" w:type="dxa"/>
            <w:shd w:val="clear" w:color="auto" w:fill="F2F6FA"/>
            <w:tcMar>
              <w:top w:w="55" w:type="dxa"/>
              <w:left w:w="70" w:type="dxa"/>
              <w:bottom w:w="55" w:type="dxa"/>
              <w:right w:w="70" w:type="dxa"/>
            </w:tcMar>
            <w:vAlign w:val="center"/>
          </w:tcPr>
          <w:p w14:paraId="3CB80CCE" w14:textId="77777777" w:rsidR="00822084" w:rsidRDefault="00500562">
            <w:pPr>
              <w:keepLines/>
              <w:spacing w:after="0" w:line="240" w:lineRule="auto"/>
            </w:pPr>
            <w:r>
              <w:rPr>
                <w:sz w:val="15"/>
              </w:rPr>
              <w:t>Backup or restore path unavailable</w:t>
            </w:r>
          </w:p>
        </w:tc>
        <w:tc>
          <w:tcPr>
            <w:tcW w:w="1325" w:type="dxa"/>
            <w:shd w:val="clear" w:color="auto" w:fill="F2F6FA"/>
            <w:tcMar>
              <w:top w:w="55" w:type="dxa"/>
              <w:left w:w="70" w:type="dxa"/>
              <w:bottom w:w="55" w:type="dxa"/>
              <w:right w:w="70" w:type="dxa"/>
            </w:tcMar>
            <w:vAlign w:val="center"/>
          </w:tcPr>
          <w:p w14:paraId="7BD005C3" w14:textId="77777777" w:rsidR="00822084" w:rsidRDefault="00500562">
            <w:pPr>
              <w:keepLines/>
              <w:spacing w:after="0" w:line="240" w:lineRule="auto"/>
            </w:pPr>
            <w:r>
              <w:rPr>
                <w:sz w:val="15"/>
              </w:rPr>
              <w:t>Medium / High</w:t>
            </w:r>
          </w:p>
        </w:tc>
        <w:tc>
          <w:tcPr>
            <w:tcW w:w="2232" w:type="dxa"/>
            <w:shd w:val="clear" w:color="auto" w:fill="F2F6FA"/>
            <w:tcMar>
              <w:top w:w="55" w:type="dxa"/>
              <w:left w:w="70" w:type="dxa"/>
              <w:bottom w:w="55" w:type="dxa"/>
              <w:right w:w="70" w:type="dxa"/>
            </w:tcMar>
            <w:vAlign w:val="center"/>
          </w:tcPr>
          <w:p w14:paraId="7679FC41" w14:textId="77777777" w:rsidR="00822084" w:rsidRDefault="00500562">
            <w:pPr>
              <w:keepLines/>
              <w:spacing w:after="0" w:line="240" w:lineRule="auto"/>
            </w:pPr>
            <w:r>
              <w:rPr>
                <w:sz w:val="15"/>
              </w:rPr>
              <w:t>Sales, stock, and audit history may not be recoverable.</w:t>
            </w:r>
          </w:p>
        </w:tc>
        <w:tc>
          <w:tcPr>
            <w:tcW w:w="4176" w:type="dxa"/>
            <w:shd w:val="clear" w:color="auto" w:fill="F2F6FA"/>
            <w:tcMar>
              <w:top w:w="55" w:type="dxa"/>
              <w:left w:w="70" w:type="dxa"/>
              <w:bottom w:w="55" w:type="dxa"/>
              <w:right w:w="70" w:type="dxa"/>
            </w:tcMar>
            <w:vAlign w:val="center"/>
          </w:tcPr>
          <w:p w14:paraId="40CF318A" w14:textId="77777777" w:rsidR="00810761" w:rsidRDefault="008450C2">
            <w:pPr>
              <w:spacing w:after="0" w:line="240" w:lineRule="auto"/>
            </w:pPr>
            <w:r>
              <w:rPr>
                <w:sz w:val="15"/>
              </w:rPr>
              <w:t>Confirm provider backup plan, restricted access, retention, and an isolated restore rehearsal. Owner: System Administrator. / Status: Open — production plan and restore evidence not supplied.</w:t>
            </w:r>
          </w:p>
        </w:tc>
      </w:tr>
      <w:tr w:rsidR="00822084" w14:paraId="53C31E84" w14:textId="77777777">
        <w:trPr>
          <w:cantSplit/>
          <w:jc w:val="center"/>
        </w:trPr>
        <w:tc>
          <w:tcPr>
            <w:tcW w:w="2304" w:type="dxa"/>
            <w:shd w:val="clear" w:color="auto" w:fill="FFFFFF"/>
            <w:tcMar>
              <w:top w:w="55" w:type="dxa"/>
              <w:left w:w="70" w:type="dxa"/>
              <w:bottom w:w="55" w:type="dxa"/>
              <w:right w:w="70" w:type="dxa"/>
            </w:tcMar>
            <w:vAlign w:val="center"/>
          </w:tcPr>
          <w:p w14:paraId="58E8AA44" w14:textId="77777777" w:rsidR="00822084" w:rsidRDefault="00500562">
            <w:pPr>
              <w:keepLines/>
              <w:spacing w:after="0" w:line="240" w:lineRule="auto"/>
            </w:pPr>
            <w:r>
              <w:rPr>
                <w:sz w:val="15"/>
              </w:rPr>
              <w:lastRenderedPageBreak/>
              <w:t>Vulnerable dependency or delayed patch</w:t>
            </w:r>
          </w:p>
        </w:tc>
        <w:tc>
          <w:tcPr>
            <w:tcW w:w="1325" w:type="dxa"/>
            <w:shd w:val="clear" w:color="auto" w:fill="FFFFFF"/>
            <w:tcMar>
              <w:top w:w="55" w:type="dxa"/>
              <w:left w:w="70" w:type="dxa"/>
              <w:bottom w:w="55" w:type="dxa"/>
              <w:right w:w="70" w:type="dxa"/>
            </w:tcMar>
            <w:vAlign w:val="center"/>
          </w:tcPr>
          <w:p w14:paraId="70D8DCE0"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4A9E65F9" w14:textId="77777777" w:rsidR="00822084" w:rsidRDefault="00500562">
            <w:pPr>
              <w:keepLines/>
              <w:spacing w:after="0" w:line="240" w:lineRule="auto"/>
            </w:pPr>
            <w:r>
              <w:rPr>
                <w:sz w:val="15"/>
              </w:rPr>
              <w:t>Known weakness may enable compromise or disruption.</w:t>
            </w:r>
          </w:p>
        </w:tc>
        <w:tc>
          <w:tcPr>
            <w:tcW w:w="4176" w:type="dxa"/>
            <w:shd w:val="clear" w:color="auto" w:fill="FFFFFF"/>
            <w:tcMar>
              <w:top w:w="55" w:type="dxa"/>
              <w:left w:w="70" w:type="dxa"/>
              <w:bottom w:w="55" w:type="dxa"/>
              <w:right w:w="70" w:type="dxa"/>
            </w:tcMar>
            <w:vAlign w:val="center"/>
          </w:tcPr>
          <w:p w14:paraId="39BAF12D" w14:textId="77777777" w:rsidR="00810761" w:rsidRDefault="008450C2">
            <w:pPr>
              <w:spacing w:after="0" w:line="240" w:lineRule="auto"/>
            </w:pPr>
            <w:r>
              <w:rPr>
                <w:sz w:val="15"/>
              </w:rPr>
              <w:t>Review advisories weekly and before release; prioritize critical fixes within 24 hours and high fixes within 7 days. Owner: technical maintainer. / Status: Open — no automated patch status verified.</w:t>
            </w:r>
          </w:p>
        </w:tc>
      </w:tr>
      <w:tr w:rsidR="00822084" w14:paraId="03675FC6" w14:textId="77777777">
        <w:trPr>
          <w:cantSplit/>
          <w:jc w:val="center"/>
        </w:trPr>
        <w:tc>
          <w:tcPr>
            <w:tcW w:w="2304" w:type="dxa"/>
            <w:shd w:val="clear" w:color="auto" w:fill="F2F6FA"/>
            <w:tcMar>
              <w:top w:w="55" w:type="dxa"/>
              <w:left w:w="70" w:type="dxa"/>
              <w:bottom w:w="55" w:type="dxa"/>
              <w:right w:w="70" w:type="dxa"/>
            </w:tcMar>
            <w:vAlign w:val="center"/>
          </w:tcPr>
          <w:p w14:paraId="7F769F9E" w14:textId="77777777" w:rsidR="00822084" w:rsidRPr="00CC77DC" w:rsidRDefault="00500562">
            <w:pPr>
              <w:keepLines/>
              <w:spacing w:after="0" w:line="240" w:lineRule="auto"/>
              <w:rPr>
                <w:sz w:val="15"/>
              </w:rPr>
            </w:pPr>
            <w:r w:rsidRPr="00CC77DC">
              <w:rPr>
                <w:sz w:val="15"/>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04D65F4C"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2F12937E" w14:textId="77777777" w:rsidR="00822084" w:rsidRPr="00CC77DC" w:rsidRDefault="00500562">
            <w:pPr>
              <w:keepLines/>
              <w:spacing w:after="0" w:line="240" w:lineRule="auto"/>
              <w:rPr>
                <w:sz w:val="15"/>
              </w:rPr>
            </w:pPr>
            <w:r w:rsidRPr="00CC77DC">
              <w:rPr>
                <w:sz w:val="15"/>
              </w:rPr>
              <w:t>Privacy harm, legal reporting, or rights-request failure.</w:t>
            </w:r>
          </w:p>
        </w:tc>
        <w:tc>
          <w:tcPr>
            <w:tcW w:w="4176" w:type="dxa"/>
            <w:shd w:val="clear" w:color="auto" w:fill="F2F6FA"/>
            <w:tcMar>
              <w:top w:w="55" w:type="dxa"/>
              <w:left w:w="70" w:type="dxa"/>
              <w:bottom w:w="55" w:type="dxa"/>
              <w:right w:w="70" w:type="dxa"/>
            </w:tcMar>
            <w:vAlign w:val="center"/>
          </w:tcPr>
          <w:p w14:paraId="76B11B0B" w14:textId="77777777" w:rsidR="00822084" w:rsidRPr="00CC77DC" w:rsidRDefault="00500562">
            <w:pPr>
              <w:keepLines/>
              <w:spacing w:after="0" w:line="240" w:lineRule="auto"/>
              <w:rPr>
                <w:sz w:val="15"/>
              </w:rPr>
            </w:pPr>
            <w:r w:rsidRPr="00CC77DC">
              <w:rPr>
                <w:sz w:val="15"/>
              </w:rPr>
              <w:t>Use synthetic demo data; identify controller/Privacy Contact and retention before live data; direct immediate breach escalation. Owner: client/controller.</w:t>
            </w:r>
            <w:r w:rsidRPr="00CC77DC">
              <w:rPr>
                <w:sz w:val="15"/>
              </w:rPr>
              <w:br/>
              <w:t>Status: Open — organization/contact not supplied.</w:t>
            </w:r>
          </w:p>
        </w:tc>
      </w:tr>
      <w:tr w:rsidR="00822084" w14:paraId="3E41017F" w14:textId="77777777">
        <w:trPr>
          <w:cantSplit/>
          <w:jc w:val="center"/>
        </w:trPr>
        <w:tc>
          <w:tcPr>
            <w:tcW w:w="2304" w:type="dxa"/>
            <w:shd w:val="clear" w:color="auto" w:fill="FFFFFF"/>
            <w:tcMar>
              <w:top w:w="55" w:type="dxa"/>
              <w:left w:w="70" w:type="dxa"/>
              <w:bottom w:w="55" w:type="dxa"/>
              <w:right w:w="70" w:type="dxa"/>
            </w:tcMar>
            <w:vAlign w:val="center"/>
          </w:tcPr>
          <w:p w14:paraId="2FD1DC43" w14:textId="77777777" w:rsidR="00822084" w:rsidRPr="00CC77DC" w:rsidRDefault="00500562">
            <w:pPr>
              <w:keepLines/>
              <w:spacing w:after="0" w:line="240" w:lineRule="auto"/>
              <w:rPr>
                <w:sz w:val="15"/>
              </w:rPr>
            </w:pPr>
            <w:r w:rsidRPr="00CC77DC">
              <w:rPr>
                <w:sz w:val="15"/>
              </w:rPr>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20FBCC0F" w14:textId="77777777" w:rsidR="00822084" w:rsidRPr="00CC77DC" w:rsidRDefault="00500562">
            <w:pPr>
              <w:keepLines/>
              <w:spacing w:after="0" w:line="240" w:lineRule="auto"/>
              <w:rPr>
                <w:sz w:val="15"/>
              </w:rPr>
            </w:pPr>
            <w:r w:rsidRPr="00CC77DC">
              <w:rPr>
                <w:sz w:val="15"/>
              </w:rPr>
              <w:t>Low / Medium</w:t>
            </w:r>
          </w:p>
        </w:tc>
        <w:tc>
          <w:tcPr>
            <w:tcW w:w="2232" w:type="dxa"/>
            <w:shd w:val="clear" w:color="auto" w:fill="FFFFFF"/>
            <w:tcMar>
              <w:top w:w="55" w:type="dxa"/>
              <w:left w:w="70" w:type="dxa"/>
              <w:bottom w:w="55" w:type="dxa"/>
              <w:right w:w="70" w:type="dxa"/>
            </w:tcMar>
            <w:vAlign w:val="center"/>
          </w:tcPr>
          <w:p w14:paraId="76D02D7E" w14:textId="77777777" w:rsidR="00822084" w:rsidRPr="00CC77DC" w:rsidRDefault="00500562">
            <w:pPr>
              <w:keepLines/>
              <w:spacing w:after="0" w:line="240" w:lineRule="auto"/>
              <w:rPr>
                <w:sz w:val="15"/>
              </w:rPr>
            </w:pPr>
            <w:r w:rsidRPr="00CC77DC">
              <w:rPr>
                <w:sz w:val="15"/>
              </w:rPr>
              <w:t>Unintended disclosure in academic distribution.</w:t>
            </w:r>
          </w:p>
        </w:tc>
        <w:tc>
          <w:tcPr>
            <w:tcW w:w="4176" w:type="dxa"/>
            <w:shd w:val="clear" w:color="auto" w:fill="FFFFFF"/>
            <w:tcMar>
              <w:top w:w="55" w:type="dxa"/>
              <w:left w:w="70" w:type="dxa"/>
              <w:bottom w:w="55" w:type="dxa"/>
              <w:right w:w="70" w:type="dxa"/>
            </w:tcMar>
            <w:vAlign w:val="center"/>
          </w:tcPr>
          <w:p w14:paraId="2B6E3702" w14:textId="77777777" w:rsidR="00822084" w:rsidRPr="00CC77DC" w:rsidRDefault="00500562">
            <w:pPr>
              <w:keepLines/>
              <w:spacing w:after="0" w:line="240" w:lineRule="auto"/>
              <w:rPr>
                <w:sz w:val="15"/>
              </w:rPr>
            </w:pPr>
            <w:r w:rsidRPr="00CC77DC">
              <w:rPr>
                <w:sz w:val="15"/>
              </w:rPr>
              <w:t>Review each embedded figure at rendered size; mask identifiers and use only synthetic/demo data; limit distribution. Owner: Document Owner.</w:t>
            </w:r>
            <w:r w:rsidRPr="00CC77DC">
              <w:rPr>
                <w:sz w:val="15"/>
              </w:rPr>
              <w:br/>
              <w:t>Status: Review required before wider public use.</w:t>
            </w:r>
          </w:p>
        </w:tc>
      </w:tr>
    </w:tbl>
    <w:p w14:paraId="5EE340B3" w14:textId="77777777" w:rsidR="00F41F00" w:rsidRDefault="00F41F00">
      <w:pPr>
        <w:spacing w:after="40"/>
      </w:pPr>
    </w:p>
    <w:p w14:paraId="4F35EB84" w14:textId="77777777" w:rsidR="00F41F00" w:rsidRDefault="00FE36F6">
      <w:pPr>
        <w:pStyle w:val="Heading1"/>
      </w:pPr>
      <w:bookmarkStart w:id="21" w:name="_Toc242712191"/>
      <w:r>
        <w:t>16. Change, release, and configuration management</w:t>
      </w:r>
      <w:bookmarkEnd w:id="21"/>
    </w:p>
    <w:p w14:paraId="629914A5" w14:textId="77777777" w:rsidR="00F41F00" w:rsidRDefault="00FE36F6">
      <w:pPr>
        <w:keepNext/>
        <w:spacing w:before="100" w:after="80"/>
      </w:pPr>
      <w:r>
        <w:rPr>
          <w:b/>
          <w:color w:val="000000"/>
          <w:sz w:val="18"/>
        </w:rPr>
        <w:t>Table 17.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6118DD4C" w14:textId="77777777">
        <w:trPr>
          <w:cantSplit/>
          <w:tblHeader/>
          <w:jc w:val="center"/>
        </w:trPr>
        <w:tc>
          <w:tcPr>
            <w:tcW w:w="1944" w:type="dxa"/>
            <w:shd w:val="clear" w:color="auto" w:fill="17365D"/>
            <w:tcMar>
              <w:top w:w="90" w:type="dxa"/>
              <w:left w:w="105" w:type="dxa"/>
              <w:bottom w:w="90" w:type="dxa"/>
              <w:right w:w="105" w:type="dxa"/>
            </w:tcMar>
            <w:vAlign w:val="center"/>
          </w:tcPr>
          <w:p w14:paraId="25B9FB26"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6AE4A849" w14:textId="77777777" w:rsidR="00F41F00" w:rsidRDefault="00FE36F6">
            <w:pPr>
              <w:keepNext/>
              <w:spacing w:after="0" w:line="240" w:lineRule="auto"/>
            </w:pPr>
            <w:r>
              <w:rPr>
                <w:b/>
                <w:color w:val="FFFFFF"/>
                <w:sz w:val="16"/>
              </w:rPr>
              <w:t>Required project standard</w:t>
            </w:r>
          </w:p>
        </w:tc>
      </w:tr>
      <w:tr w:rsidR="00F41F00" w14:paraId="21A15EE5" w14:textId="77777777">
        <w:trPr>
          <w:cantSplit/>
          <w:jc w:val="center"/>
        </w:trPr>
        <w:tc>
          <w:tcPr>
            <w:tcW w:w="1944" w:type="dxa"/>
            <w:shd w:val="clear" w:color="auto" w:fill="FFFFFF"/>
            <w:tcMar>
              <w:top w:w="90" w:type="dxa"/>
              <w:left w:w="105" w:type="dxa"/>
              <w:bottom w:w="90" w:type="dxa"/>
              <w:right w:w="105" w:type="dxa"/>
            </w:tcMar>
            <w:vAlign w:val="center"/>
          </w:tcPr>
          <w:p w14:paraId="11EE924A"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086EE705" w14:textId="77777777" w:rsidR="00F41F00" w:rsidRDefault="00FE36F6">
            <w:pPr>
              <w:spacing w:after="0" w:line="240" w:lineRule="auto"/>
            </w:pPr>
            <w:r>
              <w:rPr>
                <w:sz w:val="16"/>
              </w:rPr>
              <w:t>Treat the target Supabase project's applied migration ledger as authoritative. Add new migrations under supabase/migrations/ as YYYYMMDDHHMMSS_descriptive_snake_case.sql; create a new migration for each change and never rewrite one already applied. Legacy root-level migration_*.sql files also exist; their applied order and deployment status are not verified.</w:t>
            </w:r>
          </w:p>
        </w:tc>
      </w:tr>
      <w:tr w:rsidR="00F41F00" w14:paraId="66322CAF" w14:textId="77777777">
        <w:trPr>
          <w:cantSplit/>
          <w:jc w:val="center"/>
        </w:trPr>
        <w:tc>
          <w:tcPr>
            <w:tcW w:w="1944" w:type="dxa"/>
            <w:shd w:val="clear" w:color="auto" w:fill="F2F6FA"/>
            <w:tcMar>
              <w:top w:w="90" w:type="dxa"/>
              <w:left w:w="105" w:type="dxa"/>
              <w:bottom w:w="90" w:type="dxa"/>
              <w:right w:w="105" w:type="dxa"/>
            </w:tcMar>
            <w:vAlign w:val="center"/>
          </w:tcPr>
          <w:p w14:paraId="46C233E2" w14:textId="77777777" w:rsidR="00F41F00" w:rsidRDefault="00FE36F6">
            <w:pPr>
              <w:spacing w:after="0" w:line="240" w:lineRule="auto"/>
            </w:pPr>
            <w:r>
              <w:rPr>
                <w:sz w:val="16"/>
              </w:rPr>
              <w:t>Naming and casing conventions</w:t>
            </w:r>
          </w:p>
        </w:tc>
        <w:tc>
          <w:tcPr>
            <w:tcW w:w="8093" w:type="dxa"/>
            <w:shd w:val="clear" w:color="auto" w:fill="F2F6FA"/>
            <w:tcMar>
              <w:top w:w="90" w:type="dxa"/>
              <w:left w:w="105" w:type="dxa"/>
              <w:bottom w:w="90" w:type="dxa"/>
              <w:right w:w="105" w:type="dxa"/>
            </w:tcMar>
            <w:vAlign w:val="center"/>
          </w:tcPr>
          <w:p w14:paraId="234D43E3" w14:textId="77777777" w:rsidR="00F41F00" w:rsidRDefault="00FE36F6">
            <w:pPr>
              <w:spacing w:after="0" w:line="240" w:lineRule="auto"/>
            </w:pPr>
            <w:r>
              <w:rPr>
                <w:sz w:val="16"/>
              </w:rPr>
              <w:t>For new or changed code, use camelCase for variables, parameters, and functions; use useX for hook names/files; use PascalCase for React components/pages and TypeScript types/interfaces; use PascalCase.tsx for feature components/pages and camelCase.ts for helpers and stores. Use lowercase kebab-case for folders and route slugs, snake_case for database identifiers, and UPPER_SNAKE_CASE for immutable module configuration; local constants remain camelCase. Exception: preserve existing lowercase primitive files under src/components/ui/. Avoid I/T type prefixes and unexplained abbreviations; use established terms such as API, MFA, POS, RLS, and SKU, and expand other domain terms on first use.</w:t>
            </w:r>
          </w:p>
        </w:tc>
      </w:tr>
      <w:tr w:rsidR="00F41F00" w14:paraId="2ACF2ECF" w14:textId="77777777">
        <w:trPr>
          <w:cantSplit/>
          <w:jc w:val="center"/>
        </w:trPr>
        <w:tc>
          <w:tcPr>
            <w:tcW w:w="1944" w:type="dxa"/>
            <w:shd w:val="clear" w:color="auto" w:fill="FFFFFF"/>
            <w:tcMar>
              <w:top w:w="90" w:type="dxa"/>
              <w:left w:w="105" w:type="dxa"/>
              <w:bottom w:w="90" w:type="dxa"/>
              <w:right w:w="105" w:type="dxa"/>
            </w:tcMar>
            <w:vAlign w:val="center"/>
          </w:tcPr>
          <w:p w14:paraId="2DE931E2" w14:textId="77777777" w:rsidR="00F41F00" w:rsidRDefault="00FE36F6">
            <w:pPr>
              <w:spacing w:after="0" w:line="240" w:lineRule="auto"/>
            </w:pPr>
            <w:r>
              <w:rPr>
                <w:sz w:val="16"/>
              </w:rPr>
              <w:t>Folder structure and file taxonomy</w:t>
            </w:r>
          </w:p>
        </w:tc>
        <w:tc>
          <w:tcPr>
            <w:tcW w:w="8093" w:type="dxa"/>
            <w:shd w:val="clear" w:color="auto" w:fill="FFFFFF"/>
            <w:tcMar>
              <w:top w:w="90" w:type="dxa"/>
              <w:left w:w="105" w:type="dxa"/>
              <w:bottom w:w="90" w:type="dxa"/>
              <w:right w:w="105" w:type="dxa"/>
            </w:tcMar>
            <w:vAlign w:val="center"/>
          </w:tcPr>
          <w:p w14:paraId="662B6BB0" w14:textId="77777777" w:rsidR="00F41F00" w:rsidRDefault="00FE36F6">
            <w:pPr>
              <w:spacing w:after="0" w:line="240" w:lineRule="auto"/>
            </w:pPr>
            <w:r>
              <w:rPr>
                <w:sz w:val="16"/>
              </w:rPr>
              <w:t>Place screens in kodigo-ui/src/pages, feature UI in src/components/&lt;feature&gt;, hooks in src/hooks, domain/API helpers in src/lib, stores in src/stores, and shared contracts in src/types. Supabase Edge Functions belong in supabase/functions/&lt;function&gt;/index.ts; SQL migrations belong in supabase/migrations; email templates belong in supabase/templates; integration checks belong in kodigo-ui/scripts. Keep credentials, environment values, and live data exports out of source control.</w:t>
            </w:r>
          </w:p>
        </w:tc>
      </w:tr>
      <w:tr w:rsidR="00F41F00" w14:paraId="013D4B1B" w14:textId="77777777">
        <w:trPr>
          <w:cantSplit/>
          <w:jc w:val="center"/>
        </w:trPr>
        <w:tc>
          <w:tcPr>
            <w:tcW w:w="1944" w:type="dxa"/>
            <w:shd w:val="clear" w:color="auto" w:fill="F2F6FA"/>
            <w:tcMar>
              <w:top w:w="90" w:type="dxa"/>
              <w:left w:w="105" w:type="dxa"/>
              <w:bottom w:w="90" w:type="dxa"/>
              <w:right w:w="105" w:type="dxa"/>
            </w:tcMar>
            <w:vAlign w:val="center"/>
          </w:tcPr>
          <w:p w14:paraId="694375F1" w14:textId="77777777" w:rsidR="00F41F00" w:rsidRDefault="00FE36F6">
            <w:pPr>
              <w:spacing w:after="0" w:line="240" w:lineRule="auto"/>
            </w:pPr>
            <w:r>
              <w:rPr>
                <w:sz w:val="16"/>
              </w:rPr>
              <w:t>Code style, linter, and formatter</w:t>
            </w:r>
          </w:p>
        </w:tc>
        <w:tc>
          <w:tcPr>
            <w:tcW w:w="8093" w:type="dxa"/>
            <w:shd w:val="clear" w:color="auto" w:fill="F2F6FA"/>
            <w:tcMar>
              <w:top w:w="90" w:type="dxa"/>
              <w:left w:w="105" w:type="dxa"/>
              <w:bottom w:w="90" w:type="dxa"/>
              <w:right w:w="105" w:type="dxa"/>
            </w:tcMar>
            <w:vAlign w:val="center"/>
          </w:tcPr>
          <w:p w14:paraId="5C1087F9" w14:textId="77777777" w:rsidR="00F41F00" w:rsidRDefault="00FE36F6">
            <w:pPr>
              <w:spacing w:after="0" w:line="240" w:lineRule="auto"/>
            </w:pPr>
            <w:r>
              <w:rPr>
                <w:sz w:val="16"/>
              </w:rPr>
              <w:t>Follow strict TypeScript, focused functions, explicit validation at trust boundaries, React Hooks rules, and accessible UI patterns. ESLint 9 is configured in kodigo-ui/eslint.config.js and runs with npm run lint; npm run typecheck runs the TypeScript check. Prettier is the recommended formatter, but no Prettier package, shared configuration, or format script was present at inspection, so formatting enforcement is not verified. Prefer concrete types; document any boundary exception to the current lint allowance for explicit any.</w:t>
            </w:r>
          </w:p>
        </w:tc>
      </w:tr>
      <w:tr w:rsidR="00F41F00" w14:paraId="6B65DC97" w14:textId="77777777">
        <w:trPr>
          <w:cantSplit/>
          <w:jc w:val="center"/>
        </w:trPr>
        <w:tc>
          <w:tcPr>
            <w:tcW w:w="1944" w:type="dxa"/>
            <w:shd w:val="clear" w:color="auto" w:fill="FFFFFF"/>
            <w:tcMar>
              <w:top w:w="90" w:type="dxa"/>
              <w:left w:w="105" w:type="dxa"/>
              <w:bottom w:w="90" w:type="dxa"/>
              <w:right w:w="105" w:type="dxa"/>
            </w:tcMar>
            <w:vAlign w:val="center"/>
          </w:tcPr>
          <w:p w14:paraId="2776F0A6" w14:textId="77777777" w:rsidR="00F41F00" w:rsidRDefault="00FE36F6">
            <w:pPr>
              <w:spacing w:after="0" w:line="240" w:lineRule="auto"/>
            </w:pPr>
            <w:r>
              <w:rPr>
                <w:sz w:val="16"/>
              </w:rPr>
              <w:t>Comments and error handling</w:t>
            </w:r>
          </w:p>
        </w:tc>
        <w:tc>
          <w:tcPr>
            <w:tcW w:w="8093" w:type="dxa"/>
            <w:shd w:val="clear" w:color="auto" w:fill="FFFFFF"/>
            <w:tcMar>
              <w:top w:w="90" w:type="dxa"/>
              <w:left w:w="105" w:type="dxa"/>
              <w:bottom w:w="90" w:type="dxa"/>
              <w:right w:w="105" w:type="dxa"/>
            </w:tcMar>
            <w:vAlign w:val="center"/>
          </w:tcPr>
          <w:p w14:paraId="18FADFBC" w14:textId="77777777" w:rsidR="00F41F00" w:rsidRDefault="00FE36F6">
            <w:pPr>
              <w:spacing w:after="0" w:line="240" w:lineRule="auto"/>
            </w:pPr>
            <w:r>
              <w:rPr>
                <w:sz w:val="16"/>
              </w:rPr>
              <w:t>Comments explain rationale, business invariants, security/store boundaries, or offline-replay constraints rather than restating code. Validate untrusted input at service boundaries, handle asynchronous failures explicitly, and show safe, actionable messages to users. Do not swallow transaction errors or blindly retry non-idempotent sales. Use the existing logClientError path with only necessary, sanitized context; never log credentials, full payment data, or unnecessary personal information.</w:t>
            </w:r>
          </w:p>
        </w:tc>
      </w:tr>
      <w:tr w:rsidR="00F41F00" w14:paraId="6970F0AC" w14:textId="77777777">
        <w:trPr>
          <w:cantSplit/>
          <w:jc w:val="center"/>
        </w:trPr>
        <w:tc>
          <w:tcPr>
            <w:tcW w:w="1944" w:type="dxa"/>
            <w:shd w:val="clear" w:color="auto" w:fill="F2F6FA"/>
            <w:tcMar>
              <w:top w:w="90" w:type="dxa"/>
              <w:left w:w="105" w:type="dxa"/>
              <w:bottom w:w="90" w:type="dxa"/>
              <w:right w:w="105" w:type="dxa"/>
            </w:tcMar>
            <w:vAlign w:val="center"/>
          </w:tcPr>
          <w:p w14:paraId="3DCC7245" w14:textId="77777777" w:rsidR="00F41F00" w:rsidRDefault="00FE36F6">
            <w:pPr>
              <w:spacing w:after="0" w:line="240" w:lineRule="auto"/>
            </w:pPr>
            <w:r>
              <w:rPr>
                <w:sz w:val="16"/>
              </w:rPr>
              <w:t>API and code documentation</w:t>
            </w:r>
          </w:p>
        </w:tc>
        <w:tc>
          <w:tcPr>
            <w:tcW w:w="8093" w:type="dxa"/>
            <w:shd w:val="clear" w:color="auto" w:fill="F2F6FA"/>
            <w:tcMar>
              <w:top w:w="90" w:type="dxa"/>
              <w:left w:w="105" w:type="dxa"/>
              <w:bottom w:w="90" w:type="dxa"/>
              <w:right w:w="105" w:type="dxa"/>
            </w:tcMar>
            <w:vAlign w:val="center"/>
          </w:tcPr>
          <w:p w14:paraId="6748A864" w14:textId="77777777" w:rsidR="00F41F00" w:rsidRDefault="00FE36F6">
            <w:pPr>
              <w:spacing w:after="0" w:line="240" w:lineRule="auto"/>
            </w:pPr>
            <w:r>
              <w:rPr>
                <w:sz w:val="16"/>
              </w:rPr>
              <w:t>Document exported TypeScript helpers, API-facing Supabase Edge Functions, and RPC contracts with TSDoc/JSDoc. Include a concise purpose and applicable @param, @returns, @throws, and @example tags. State authentication and role/store scope, input/output shape, expected errors, side effects, and idempotency for API contracts; document SQL function purpose, security context, and data changes beside migrations. Update the contract notes whenever behavior changes; no standalone OpenAPI specification was found at inspection.</w:t>
            </w:r>
          </w:p>
        </w:tc>
      </w:tr>
      <w:tr w:rsidR="00F41F00" w14:paraId="63058C85" w14:textId="77777777">
        <w:trPr>
          <w:cantSplit/>
          <w:jc w:val="center"/>
        </w:trPr>
        <w:tc>
          <w:tcPr>
            <w:tcW w:w="1944" w:type="dxa"/>
            <w:shd w:val="clear" w:color="auto" w:fill="FFFFFF"/>
            <w:tcMar>
              <w:top w:w="90" w:type="dxa"/>
              <w:left w:w="105" w:type="dxa"/>
              <w:bottom w:w="90" w:type="dxa"/>
              <w:right w:w="105" w:type="dxa"/>
            </w:tcMar>
            <w:vAlign w:val="center"/>
          </w:tcPr>
          <w:p w14:paraId="2CCDE95A" w14:textId="77777777" w:rsidR="00F41F00" w:rsidRDefault="00FE36F6">
            <w:pPr>
              <w:spacing w:after="0" w:line="240" w:lineRule="auto"/>
            </w:pPr>
            <w:r>
              <w:rPr>
                <w:sz w:val="16"/>
              </w:rPr>
              <w:t>Metadata and versioning</w:t>
            </w:r>
          </w:p>
        </w:tc>
        <w:tc>
          <w:tcPr>
            <w:tcW w:w="8093" w:type="dxa"/>
            <w:shd w:val="clear" w:color="auto" w:fill="FFFFFF"/>
            <w:tcMar>
              <w:top w:w="90" w:type="dxa"/>
              <w:left w:w="105" w:type="dxa"/>
              <w:bottom w:w="90" w:type="dxa"/>
              <w:right w:w="105" w:type="dxa"/>
            </w:tcMar>
            <w:vAlign w:val="center"/>
          </w:tcPr>
          <w:p w14:paraId="727DE6A0" w14:textId="77777777" w:rsidR="00F41F00" w:rsidRDefault="00FE36F6">
            <w:pPr>
              <w:spacing w:after="0" w:line="240" w:lineRule="auto"/>
            </w:pPr>
            <w:r>
              <w:rPr>
                <w:sz w:val="16"/>
              </w:rPr>
              <w:t>For releases, record a semantic version (vMAJOR.MINOR.PATCH), date, author/reviewer, change reference, environment, migration identifiers, test evidence, and rollback reference. The UI package currently declares 0.0.0, which is not evidence of a production release version. Keep timestamped migration identifiers immutable after application. For externally consumed contract changes, record compatibility impact and a deprecation path.</w:t>
            </w:r>
          </w:p>
        </w:tc>
      </w:tr>
      <w:tr w:rsidR="00F41F00" w14:paraId="0BFE7A7D" w14:textId="77777777">
        <w:trPr>
          <w:cantSplit/>
          <w:jc w:val="center"/>
        </w:trPr>
        <w:tc>
          <w:tcPr>
            <w:tcW w:w="1944" w:type="dxa"/>
            <w:shd w:val="clear" w:color="auto" w:fill="F2F6FA"/>
            <w:tcMar>
              <w:top w:w="90" w:type="dxa"/>
              <w:left w:w="105" w:type="dxa"/>
              <w:bottom w:w="90" w:type="dxa"/>
              <w:right w:w="105" w:type="dxa"/>
            </w:tcMar>
            <w:vAlign w:val="center"/>
          </w:tcPr>
          <w:p w14:paraId="66ECC905" w14:textId="77777777" w:rsidR="00F41F00" w:rsidRDefault="00FE36F6">
            <w:pPr>
              <w:spacing w:after="0" w:line="240" w:lineRule="auto"/>
            </w:pPr>
            <w:r>
              <w:rPr>
                <w:sz w:val="16"/>
              </w:rPr>
              <w:t>Branch and review model</w:t>
            </w:r>
          </w:p>
        </w:tc>
        <w:tc>
          <w:tcPr>
            <w:tcW w:w="8093" w:type="dxa"/>
            <w:shd w:val="clear" w:color="auto" w:fill="F2F6FA"/>
            <w:tcMar>
              <w:top w:w="90" w:type="dxa"/>
              <w:left w:w="105" w:type="dxa"/>
              <w:bottom w:w="90" w:type="dxa"/>
              <w:right w:w="105" w:type="dxa"/>
            </w:tcMar>
            <w:vAlign w:val="center"/>
          </w:tcPr>
          <w:p w14:paraId="24E8A494" w14:textId="77777777" w:rsidR="00F41F00" w:rsidRDefault="00FE36F6">
            <w:pPr>
              <w:spacing w:after="0" w:line="240" w:lineRule="auto"/>
            </w:pPr>
            <w:r>
              <w:rPr>
                <w:sz w:val="16"/>
              </w:rPr>
              <w:t>Recommended model: main for release; develop for integration; short-lived feature/&lt;ticket&gt;-&lt;slug&gt;, fix/&lt;ticket&gt;-&lt;slug&gt;, and hotfix/&lt;ticket&gt;-&lt;slug&gt; branches merged through a reviewed pull request after checks pass. Inspection found main only; a develop branch and server-side branch protections were not verified. Do not present this recommendation as an already-provisioned control.</w:t>
            </w:r>
          </w:p>
        </w:tc>
      </w:tr>
      <w:tr w:rsidR="00F41F00" w14:paraId="4EB5E401" w14:textId="77777777">
        <w:trPr>
          <w:cantSplit/>
          <w:jc w:val="center"/>
        </w:trPr>
        <w:tc>
          <w:tcPr>
            <w:tcW w:w="1944" w:type="dxa"/>
            <w:shd w:val="clear" w:color="auto" w:fill="FFFFFF"/>
            <w:tcMar>
              <w:top w:w="90" w:type="dxa"/>
              <w:left w:w="105" w:type="dxa"/>
              <w:bottom w:w="90" w:type="dxa"/>
              <w:right w:w="105" w:type="dxa"/>
            </w:tcMar>
            <w:vAlign w:val="center"/>
          </w:tcPr>
          <w:p w14:paraId="3CADD425" w14:textId="77777777" w:rsidR="00F41F00" w:rsidRDefault="00FE36F6">
            <w:pPr>
              <w:spacing w:after="0" w:line="240" w:lineRule="auto"/>
            </w:pPr>
            <w:r>
              <w:rPr>
                <w:sz w:val="15"/>
              </w:rPr>
              <w:lastRenderedPageBreak/>
              <w:t>Testing and vulnerability management</w:t>
            </w:r>
          </w:p>
        </w:tc>
        <w:tc>
          <w:tcPr>
            <w:tcW w:w="8093" w:type="dxa"/>
            <w:shd w:val="clear" w:color="auto" w:fill="FFFFFF"/>
            <w:tcMar>
              <w:top w:w="90" w:type="dxa"/>
              <w:left w:w="105" w:type="dxa"/>
              <w:bottom w:w="90" w:type="dxa"/>
              <w:right w:w="105" w:type="dxa"/>
            </w:tcMar>
            <w:vAlign w:val="center"/>
          </w:tcPr>
          <w:p w14:paraId="73B054E6" w14:textId="77777777" w:rsidR="00810761" w:rsidRDefault="008450C2">
            <w:pPr>
              <w:spacing w:after="0" w:line="240" w:lineRule="auto"/>
            </w:pPr>
            <w:r>
              <w:rPr>
                <w:sz w:val="15"/>
              </w:rPr>
              <w:t>From kodigo-ui, run npm ci and then npm run ci before release; the CI script runs typecheck, lint, build, and test:integration (scripts/integration-checkout-stock-rls.mjs). Use only an isolated test project and approved synthetic data for integration checks. Review dependency advisories weekly and before release; record severity, affected version, owner, remediation, and retest. No automated scanner or live patch status was verified.</w:t>
            </w:r>
          </w:p>
        </w:tc>
      </w:tr>
      <w:tr w:rsidR="00F41F00" w14:paraId="6C5E39E4" w14:textId="77777777">
        <w:trPr>
          <w:jc w:val="center"/>
        </w:trPr>
        <w:tc>
          <w:tcPr>
            <w:tcW w:w="1944" w:type="dxa"/>
          </w:tcPr>
          <w:p w14:paraId="32F8DC4C" w14:textId="77777777" w:rsidR="00F41F00" w:rsidRDefault="00FE36F6">
            <w:pPr>
              <w:spacing w:after="0" w:line="240" w:lineRule="auto"/>
            </w:pPr>
            <w:r>
              <w:rPr>
                <w:sz w:val="16"/>
              </w:rPr>
              <w:t>Deployment and rollback</w:t>
            </w:r>
          </w:p>
        </w:tc>
        <w:tc>
          <w:tcPr>
            <w:tcW w:w="8093" w:type="dxa"/>
          </w:tcPr>
          <w:p w14:paraId="10281299" w14:textId="77777777" w:rsidR="00F41F00" w:rsidRDefault="00FE36F6">
            <w:pPr>
              <w:spacing w:after="0" w:line="240" w:lineRule="auto"/>
            </w:pPr>
            <w:r>
              <w:rPr>
                <w:sz w:val="16"/>
              </w:rPr>
              <w:t>Confirm the target project, managed secrets, applied migration order, authorization tests, and smoke checks before release. Record deployment and rollback references. Restore schema or data only from a verified backup into an isolated replacement, then reconcile before promotion.</w:t>
            </w:r>
          </w:p>
        </w:tc>
      </w:tr>
    </w:tbl>
    <w:p w14:paraId="75DFD683" w14:textId="77777777" w:rsidR="00F41F00" w:rsidRDefault="00F41F00">
      <w:pPr>
        <w:spacing w:after="40"/>
      </w:pPr>
    </w:p>
    <w:p w14:paraId="27355501" w14:textId="77777777" w:rsidR="00937441" w:rsidRDefault="006B0CDA">
      <w:pPr>
        <w:keepNext/>
        <w:spacing w:before="100" w:after="40"/>
      </w:pPr>
      <w:r>
        <w:rPr>
          <w:b/>
          <w:sz w:val="17"/>
        </w:rPr>
        <w:t>Current repository layout (selected source paths; generated and dependency files omitted)</w:t>
      </w:r>
    </w:p>
    <w:p w14:paraId="440AD31E" w14:textId="77777777" w:rsidR="00937441" w:rsidRDefault="006B0CDA">
      <w:pPr>
        <w:keepNext/>
        <w:keepLines/>
        <w:spacing w:after="0" w:line="240" w:lineRule="auto"/>
      </w:pPr>
      <w:r>
        <w:rPr>
          <w:rFonts w:ascii="Consolas" w:hAnsi="Consolas"/>
          <w:sz w:val="16"/>
        </w:rPr>
        <w:t>repository/</w:t>
      </w:r>
    </w:p>
    <w:p w14:paraId="6E51F1E0" w14:textId="77777777" w:rsidR="00937441" w:rsidRDefault="006B0CDA">
      <w:pPr>
        <w:keepNext/>
        <w:keepLines/>
        <w:spacing w:after="0" w:line="240" w:lineRule="auto"/>
      </w:pPr>
      <w:r>
        <w:rPr>
          <w:rFonts w:ascii="Consolas" w:hAnsi="Consolas"/>
          <w:sz w:val="16"/>
        </w:rPr>
        <w:t>|-- kodigo-ui/</w:t>
      </w:r>
    </w:p>
    <w:p w14:paraId="58B8FF42" w14:textId="77777777" w:rsidR="00937441" w:rsidRDefault="006B0CDA">
      <w:pPr>
        <w:keepNext/>
        <w:keepLines/>
        <w:spacing w:after="0" w:line="240" w:lineRule="auto"/>
      </w:pPr>
      <w:r>
        <w:rPr>
          <w:rFonts w:ascii="Consolas" w:hAnsi="Consolas"/>
          <w:sz w:val="16"/>
        </w:rPr>
        <w:t>|   |-- src/</w:t>
      </w:r>
    </w:p>
    <w:p w14:paraId="4C255B92" w14:textId="77777777" w:rsidR="00937441" w:rsidRDefault="006B0CDA">
      <w:pPr>
        <w:keepNext/>
        <w:keepLines/>
        <w:spacing w:after="0" w:line="240" w:lineRule="auto"/>
      </w:pPr>
      <w:r>
        <w:rPr>
          <w:rFonts w:ascii="Consolas" w:hAnsi="Consolas"/>
          <w:sz w:val="16"/>
        </w:rPr>
        <w:t>|   |   |-- assets/</w:t>
      </w:r>
    </w:p>
    <w:p w14:paraId="5036CCA6" w14:textId="77777777" w:rsidR="00937441" w:rsidRDefault="006B0CDA">
      <w:pPr>
        <w:keepNext/>
        <w:keepLines/>
        <w:spacing w:after="0" w:line="240" w:lineRule="auto"/>
      </w:pPr>
      <w:r>
        <w:rPr>
          <w:rFonts w:ascii="Consolas" w:hAnsi="Consolas"/>
          <w:sz w:val="16"/>
        </w:rPr>
        <w:t>|   |   |-- components/</w:t>
      </w:r>
    </w:p>
    <w:p w14:paraId="6155E9A0" w14:textId="77777777" w:rsidR="00937441" w:rsidRDefault="006B0CDA">
      <w:pPr>
        <w:keepNext/>
        <w:keepLines/>
        <w:spacing w:after="0" w:line="240" w:lineRule="auto"/>
      </w:pPr>
      <w:r>
        <w:rPr>
          <w:rFonts w:ascii="Consolas" w:hAnsi="Consolas"/>
          <w:sz w:val="16"/>
        </w:rPr>
        <w:t>|   |   |   |-- analytics/</w:t>
      </w:r>
    </w:p>
    <w:p w14:paraId="37F0797D" w14:textId="77777777" w:rsidR="00937441" w:rsidRDefault="006B0CDA">
      <w:pPr>
        <w:keepNext/>
        <w:keepLines/>
        <w:spacing w:after="0" w:line="240" w:lineRule="auto"/>
      </w:pPr>
      <w:r>
        <w:rPr>
          <w:rFonts w:ascii="Consolas" w:hAnsi="Consolas"/>
          <w:sz w:val="16"/>
        </w:rPr>
        <w:t>|   |   |   |-- auth/</w:t>
      </w:r>
    </w:p>
    <w:p w14:paraId="1F718C80" w14:textId="77777777" w:rsidR="00937441" w:rsidRDefault="006B0CDA">
      <w:pPr>
        <w:keepNext/>
        <w:keepLines/>
        <w:spacing w:after="0" w:line="240" w:lineRule="auto"/>
      </w:pPr>
      <w:r>
        <w:rPr>
          <w:rFonts w:ascii="Consolas" w:hAnsi="Consolas"/>
          <w:sz w:val="16"/>
        </w:rPr>
        <w:t>|   |   |   |-- inventory/</w:t>
      </w:r>
    </w:p>
    <w:p w14:paraId="6227C70A" w14:textId="77777777" w:rsidR="00937441" w:rsidRDefault="006B0CDA">
      <w:pPr>
        <w:keepNext/>
        <w:keepLines/>
        <w:spacing w:after="0" w:line="240" w:lineRule="auto"/>
      </w:pPr>
      <w:r>
        <w:rPr>
          <w:rFonts w:ascii="Consolas" w:hAnsi="Consolas"/>
          <w:sz w:val="16"/>
        </w:rPr>
        <w:t>|   |   |   |-- layout/</w:t>
      </w:r>
    </w:p>
    <w:p w14:paraId="2B0BC1D8" w14:textId="77777777" w:rsidR="00937441" w:rsidRDefault="006B0CDA">
      <w:pPr>
        <w:keepNext/>
        <w:keepLines/>
        <w:spacing w:after="0" w:line="240" w:lineRule="auto"/>
      </w:pPr>
      <w:r>
        <w:rPr>
          <w:rFonts w:ascii="Consolas" w:hAnsi="Consolas"/>
          <w:sz w:val="16"/>
        </w:rPr>
        <w:t>|   |   |   |-- pos/</w:t>
      </w:r>
    </w:p>
    <w:p w14:paraId="7D1854EE" w14:textId="77777777" w:rsidR="00937441" w:rsidRDefault="006B0CDA">
      <w:pPr>
        <w:keepNext/>
        <w:keepLines/>
        <w:spacing w:after="0" w:line="240" w:lineRule="auto"/>
      </w:pPr>
      <w:r>
        <w:rPr>
          <w:rFonts w:ascii="Consolas" w:hAnsi="Consolas"/>
          <w:sz w:val="16"/>
        </w:rPr>
        <w:t>|   |   |   |-- receipts/</w:t>
      </w:r>
    </w:p>
    <w:p w14:paraId="297F2A05" w14:textId="77777777" w:rsidR="00937441" w:rsidRDefault="006B0CDA">
      <w:pPr>
        <w:keepNext/>
        <w:keepLines/>
        <w:spacing w:after="0" w:line="240" w:lineRule="auto"/>
      </w:pPr>
      <w:r>
        <w:rPr>
          <w:rFonts w:ascii="Consolas" w:hAnsi="Consolas"/>
          <w:sz w:val="16"/>
        </w:rPr>
        <w:t>|   |   |   |-- settings/</w:t>
      </w:r>
    </w:p>
    <w:p w14:paraId="0E7BC987" w14:textId="77777777" w:rsidR="00937441" w:rsidRDefault="006B0CDA">
      <w:pPr>
        <w:keepNext/>
        <w:keepLines/>
        <w:spacing w:after="0" w:line="240" w:lineRule="auto"/>
      </w:pPr>
      <w:r>
        <w:rPr>
          <w:rFonts w:ascii="Consolas" w:hAnsi="Consolas"/>
          <w:sz w:val="16"/>
        </w:rPr>
        <w:t>|   |   |   |-- shared/</w:t>
      </w:r>
    </w:p>
    <w:p w14:paraId="3DEEED00" w14:textId="77777777" w:rsidR="00937441" w:rsidRDefault="006B0CDA">
      <w:pPr>
        <w:keepNext/>
        <w:keepLines/>
        <w:spacing w:after="0" w:line="240" w:lineRule="auto"/>
      </w:pPr>
      <w:r>
        <w:rPr>
          <w:rFonts w:ascii="Consolas" w:hAnsi="Consolas"/>
          <w:sz w:val="16"/>
        </w:rPr>
        <w:t>|   |   |   |-- suppliers/</w:t>
      </w:r>
    </w:p>
    <w:p w14:paraId="1206F23E" w14:textId="77777777" w:rsidR="00937441" w:rsidRDefault="006B0CDA">
      <w:pPr>
        <w:keepNext/>
        <w:keepLines/>
        <w:spacing w:after="0" w:line="240" w:lineRule="auto"/>
      </w:pPr>
      <w:r>
        <w:rPr>
          <w:rFonts w:ascii="Consolas" w:hAnsi="Consolas"/>
          <w:sz w:val="16"/>
        </w:rPr>
        <w:t>|   |   |   |-- ui/</w:t>
      </w:r>
    </w:p>
    <w:p w14:paraId="2F87F4D0" w14:textId="77777777" w:rsidR="00937441" w:rsidRDefault="006B0CDA">
      <w:pPr>
        <w:keepNext/>
        <w:keepLines/>
        <w:spacing w:after="0" w:line="240" w:lineRule="auto"/>
      </w:pPr>
      <w:r>
        <w:rPr>
          <w:rFonts w:ascii="Consolas" w:hAnsi="Consolas"/>
          <w:sz w:val="16"/>
        </w:rPr>
        <w:t>|   |   |-- hooks/</w:t>
      </w:r>
    </w:p>
    <w:p w14:paraId="0DC7A38F" w14:textId="77777777" w:rsidR="00937441" w:rsidRDefault="006B0CDA">
      <w:pPr>
        <w:keepNext/>
        <w:keepLines/>
        <w:spacing w:after="0" w:line="240" w:lineRule="auto"/>
      </w:pPr>
      <w:r>
        <w:rPr>
          <w:rFonts w:ascii="Consolas" w:hAnsi="Consolas"/>
          <w:sz w:val="16"/>
        </w:rPr>
        <w:t>|   |   |-- lib/</w:t>
      </w:r>
    </w:p>
    <w:p w14:paraId="3EDA702D" w14:textId="77777777" w:rsidR="00937441" w:rsidRDefault="006B0CDA">
      <w:pPr>
        <w:keepNext/>
        <w:keepLines/>
        <w:spacing w:after="0" w:line="240" w:lineRule="auto"/>
      </w:pPr>
      <w:r>
        <w:rPr>
          <w:rFonts w:ascii="Consolas" w:hAnsi="Consolas"/>
          <w:sz w:val="16"/>
        </w:rPr>
        <w:t>|   |   |-- pages/</w:t>
      </w:r>
    </w:p>
    <w:p w14:paraId="5D0E5646" w14:textId="77777777" w:rsidR="00937441" w:rsidRDefault="006B0CDA">
      <w:pPr>
        <w:keepNext/>
        <w:keepLines/>
        <w:spacing w:after="0" w:line="240" w:lineRule="auto"/>
      </w:pPr>
      <w:r>
        <w:rPr>
          <w:rFonts w:ascii="Consolas" w:hAnsi="Consolas"/>
          <w:sz w:val="16"/>
        </w:rPr>
        <w:t>|   |   |-- stores/</w:t>
      </w:r>
    </w:p>
    <w:p w14:paraId="0A1092CD" w14:textId="77777777" w:rsidR="00937441" w:rsidRDefault="006B0CDA">
      <w:pPr>
        <w:keepNext/>
        <w:keepLines/>
        <w:spacing w:after="0" w:line="240" w:lineRule="auto"/>
      </w:pPr>
      <w:r>
        <w:rPr>
          <w:rFonts w:ascii="Consolas" w:hAnsi="Consolas"/>
          <w:sz w:val="16"/>
        </w:rPr>
        <w:t>|   |   |-- types/</w:t>
      </w:r>
    </w:p>
    <w:p w14:paraId="38DC6E02" w14:textId="77777777" w:rsidR="00937441" w:rsidRDefault="006B0CDA">
      <w:pPr>
        <w:keepNext/>
        <w:keepLines/>
        <w:spacing w:after="0" w:line="240" w:lineRule="auto"/>
      </w:pPr>
      <w:r>
        <w:rPr>
          <w:rFonts w:ascii="Consolas" w:hAnsi="Consolas"/>
          <w:sz w:val="16"/>
        </w:rPr>
        <w:t>|   |-- scripts/</w:t>
      </w:r>
    </w:p>
    <w:p w14:paraId="7B750AA8" w14:textId="77777777" w:rsidR="00937441" w:rsidRDefault="006B0CDA">
      <w:pPr>
        <w:keepNext/>
        <w:keepLines/>
        <w:spacing w:after="0" w:line="240" w:lineRule="auto"/>
      </w:pPr>
      <w:r>
        <w:rPr>
          <w:rFonts w:ascii="Consolas" w:hAnsi="Consolas"/>
          <w:sz w:val="16"/>
        </w:rPr>
        <w:t>|   |-- eslint.config.js</w:t>
      </w:r>
    </w:p>
    <w:p w14:paraId="5426B741" w14:textId="77777777" w:rsidR="00937441" w:rsidRDefault="006B0CDA">
      <w:pPr>
        <w:keepNext/>
        <w:keepLines/>
        <w:spacing w:after="0" w:line="240" w:lineRule="auto"/>
      </w:pPr>
      <w:r>
        <w:rPr>
          <w:rFonts w:ascii="Consolas" w:hAnsi="Consolas"/>
          <w:sz w:val="16"/>
        </w:rPr>
        <w:t>|   |-- package.json</w:t>
      </w:r>
    </w:p>
    <w:p w14:paraId="6C512BED" w14:textId="77777777" w:rsidR="00937441" w:rsidRDefault="006B0CDA">
      <w:pPr>
        <w:keepNext/>
        <w:keepLines/>
        <w:spacing w:after="0" w:line="240" w:lineRule="auto"/>
      </w:pPr>
      <w:r>
        <w:rPr>
          <w:rFonts w:ascii="Consolas" w:hAnsi="Consolas"/>
          <w:sz w:val="16"/>
        </w:rPr>
        <w:t>|   |-- tsconfig.app.json</w:t>
      </w:r>
    </w:p>
    <w:p w14:paraId="010F11D9" w14:textId="77777777" w:rsidR="00937441" w:rsidRDefault="006B0CDA">
      <w:pPr>
        <w:keepNext/>
        <w:keepLines/>
        <w:spacing w:after="0" w:line="240" w:lineRule="auto"/>
      </w:pPr>
      <w:r>
        <w:rPr>
          <w:rFonts w:ascii="Consolas" w:hAnsi="Consolas"/>
          <w:sz w:val="16"/>
        </w:rPr>
        <w:t>|   |-- vite.config.ts</w:t>
      </w:r>
    </w:p>
    <w:p w14:paraId="3A2C50EE" w14:textId="77777777" w:rsidR="00937441" w:rsidRDefault="006B0CDA">
      <w:pPr>
        <w:keepNext/>
        <w:keepLines/>
        <w:spacing w:after="0" w:line="240" w:lineRule="auto"/>
      </w:pPr>
      <w:r>
        <w:rPr>
          <w:rFonts w:ascii="Consolas" w:hAnsi="Consolas"/>
          <w:sz w:val="16"/>
        </w:rPr>
        <w:t>|-- supabase/</w:t>
      </w:r>
    </w:p>
    <w:p w14:paraId="51297C8C" w14:textId="77777777" w:rsidR="00937441" w:rsidRDefault="006B0CDA">
      <w:pPr>
        <w:keepNext/>
        <w:keepLines/>
        <w:spacing w:after="0" w:line="240" w:lineRule="auto"/>
      </w:pPr>
      <w:r>
        <w:rPr>
          <w:rFonts w:ascii="Consolas" w:hAnsi="Consolas"/>
          <w:sz w:val="16"/>
        </w:rPr>
        <w:t>|   |-- functions/ (admin-users/, generate-invite/)</w:t>
      </w:r>
    </w:p>
    <w:p w14:paraId="3F9BF41B" w14:textId="77777777" w:rsidR="00937441" w:rsidRDefault="006B0CDA">
      <w:pPr>
        <w:keepNext/>
        <w:keepLines/>
        <w:spacing w:after="0" w:line="240" w:lineRule="auto"/>
      </w:pPr>
      <w:r>
        <w:rPr>
          <w:rFonts w:ascii="Consolas" w:hAnsi="Consolas"/>
          <w:sz w:val="16"/>
        </w:rPr>
        <w:t>|   |-- migrations/ (timestamped SQL)</w:t>
      </w:r>
    </w:p>
    <w:p w14:paraId="5CF08334" w14:textId="77777777" w:rsidR="00937441" w:rsidRDefault="006B0CDA">
      <w:pPr>
        <w:keepNext/>
        <w:keepLines/>
        <w:spacing w:after="0" w:line="240" w:lineRule="auto"/>
      </w:pPr>
      <w:r>
        <w:rPr>
          <w:rFonts w:ascii="Consolas" w:hAnsi="Consolas"/>
          <w:sz w:val="16"/>
        </w:rPr>
        <w:t>|   |-- templates/</w:t>
      </w:r>
    </w:p>
    <w:p w14:paraId="11E6421A" w14:textId="77777777" w:rsidR="00937441" w:rsidRDefault="006B0CDA">
      <w:pPr>
        <w:keepNext/>
        <w:keepLines/>
        <w:spacing w:after="0" w:line="240" w:lineRule="auto"/>
      </w:pPr>
      <w:r>
        <w:rPr>
          <w:rFonts w:ascii="Consolas" w:hAnsi="Consolas"/>
          <w:sz w:val="16"/>
        </w:rPr>
        <w:t>|-- docs/</w:t>
      </w:r>
    </w:p>
    <w:p w14:paraId="49829B9D" w14:textId="77777777" w:rsidR="00937441" w:rsidRDefault="006B0CDA">
      <w:pPr>
        <w:keepNext/>
        <w:keepLines/>
        <w:spacing w:after="0" w:line="240" w:lineRule="auto"/>
      </w:pPr>
      <w:r>
        <w:rPr>
          <w:rFonts w:ascii="Consolas" w:hAnsi="Consolas"/>
          <w:sz w:val="16"/>
        </w:rPr>
        <w:t>|-- deliverables/</w:t>
      </w:r>
    </w:p>
    <w:p w14:paraId="3298AA68" w14:textId="77777777" w:rsidR="00937441" w:rsidRDefault="006B0CDA">
      <w:pPr>
        <w:keepNext/>
        <w:keepLines/>
        <w:spacing w:after="0" w:line="240" w:lineRule="auto"/>
      </w:pPr>
      <w:r>
        <w:rPr>
          <w:rFonts w:ascii="Consolas" w:hAnsi="Consolas"/>
          <w:sz w:val="16"/>
        </w:rPr>
        <w:t>|-- migration_*.sql (legacy root files; applied status unverified)</w:t>
      </w:r>
    </w:p>
    <w:p w14:paraId="25CE1F7D" w14:textId="77777777" w:rsidR="00937441" w:rsidRDefault="006B0CDA">
      <w:pPr>
        <w:keepNext/>
        <w:keepLines/>
        <w:spacing w:after="0" w:line="240" w:lineRule="auto"/>
      </w:pPr>
      <w:r>
        <w:rPr>
          <w:rFonts w:ascii="Consolas" w:hAnsi="Consolas"/>
          <w:sz w:val="16"/>
        </w:rPr>
        <w:t>|-- package.json</w:t>
      </w:r>
    </w:p>
    <w:p w14:paraId="6F9AD1BA" w14:textId="77777777" w:rsidR="00937441" w:rsidRDefault="006B0CDA">
      <w:pPr>
        <w:keepLines/>
        <w:spacing w:after="0" w:line="240" w:lineRule="auto"/>
      </w:pPr>
      <w:r>
        <w:rPr>
          <w:rFonts w:ascii="Consolas" w:hAnsi="Consolas"/>
          <w:sz w:val="16"/>
        </w:rPr>
        <w:t>|-- README.md</w:t>
      </w:r>
    </w:p>
    <w:p w14:paraId="216CCC2D" w14:textId="77777777" w:rsidR="00F41F00" w:rsidRDefault="00FE36F6">
      <w:r>
        <w:t>Vulnerability review is a required release control; no automated scanner, monitoring integration, or live patch status was verified in the production configuration. Review dependency advisories weekly and before a release, record affected components and severity, test fixes in isolation, and preserve the change evidence.</w:t>
      </w:r>
    </w:p>
    <w:p w14:paraId="65E19AB6"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6D79B06D" w14:textId="77777777">
        <w:trPr>
          <w:cantSplit/>
          <w:tblHeader/>
          <w:jc w:val="center"/>
        </w:trPr>
        <w:tc>
          <w:tcPr>
            <w:tcW w:w="3346" w:type="dxa"/>
            <w:shd w:val="clear" w:color="auto" w:fill="17365D"/>
            <w:tcMar>
              <w:top w:w="90" w:type="dxa"/>
              <w:left w:w="105" w:type="dxa"/>
              <w:bottom w:w="90" w:type="dxa"/>
              <w:right w:w="105" w:type="dxa"/>
            </w:tcMar>
            <w:vAlign w:val="center"/>
          </w:tcPr>
          <w:p w14:paraId="1AF91315"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605DD3BC"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0A90BB9A" w14:textId="77777777" w:rsidR="00F41F00" w:rsidRDefault="00FE36F6">
            <w:pPr>
              <w:keepNext/>
              <w:spacing w:after="0"/>
            </w:pPr>
            <w:r>
              <w:rPr>
                <w:b/>
                <w:color w:val="FFFFFF"/>
                <w:sz w:val="17"/>
              </w:rPr>
              <w:t>Evidence / owner</w:t>
            </w:r>
          </w:p>
        </w:tc>
      </w:tr>
      <w:tr w:rsidR="00F41F00" w14:paraId="66E41700" w14:textId="77777777">
        <w:trPr>
          <w:cantSplit/>
          <w:jc w:val="center"/>
        </w:trPr>
        <w:tc>
          <w:tcPr>
            <w:tcW w:w="3346" w:type="dxa"/>
            <w:shd w:val="clear" w:color="auto" w:fill="FFFFFF"/>
            <w:tcMar>
              <w:top w:w="90" w:type="dxa"/>
              <w:left w:w="105" w:type="dxa"/>
              <w:bottom w:w="90" w:type="dxa"/>
              <w:right w:w="105" w:type="dxa"/>
            </w:tcMar>
            <w:vAlign w:val="center"/>
          </w:tcPr>
          <w:p w14:paraId="70722940"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66A56C91"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7342DB4D" w14:textId="77777777" w:rsidR="00F41F00" w:rsidRDefault="00FE36F6">
            <w:pPr>
              <w:spacing w:after="0" w:line="245" w:lineRule="auto"/>
            </w:pPr>
            <w:r>
              <w:rPr>
                <w:sz w:val="17"/>
              </w:rPr>
              <w:t>Incident and change record; technical maintainer, with client service authority.</w:t>
            </w:r>
          </w:p>
        </w:tc>
      </w:tr>
      <w:tr w:rsidR="00F41F00" w14:paraId="212E3225" w14:textId="77777777">
        <w:trPr>
          <w:cantSplit/>
          <w:jc w:val="center"/>
        </w:trPr>
        <w:tc>
          <w:tcPr>
            <w:tcW w:w="3346" w:type="dxa"/>
            <w:shd w:val="clear" w:color="auto" w:fill="F2F6FA"/>
            <w:tcMar>
              <w:top w:w="90" w:type="dxa"/>
              <w:left w:w="105" w:type="dxa"/>
              <w:bottom w:w="90" w:type="dxa"/>
              <w:right w:w="105" w:type="dxa"/>
            </w:tcMar>
            <w:vAlign w:val="center"/>
          </w:tcPr>
          <w:p w14:paraId="575348EB"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31214B1F"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654B9F61" w14:textId="77777777" w:rsidR="00F41F00" w:rsidRDefault="00FE36F6">
            <w:pPr>
              <w:spacing w:after="0" w:line="245" w:lineRule="auto"/>
            </w:pPr>
            <w:r>
              <w:rPr>
                <w:sz w:val="17"/>
              </w:rPr>
              <w:t>Advisory, affected version, test and release record; technical maintainer.</w:t>
            </w:r>
          </w:p>
        </w:tc>
      </w:tr>
      <w:tr w:rsidR="00F41F00" w14:paraId="1FFAE370" w14:textId="77777777">
        <w:trPr>
          <w:cantSplit/>
          <w:jc w:val="center"/>
        </w:trPr>
        <w:tc>
          <w:tcPr>
            <w:tcW w:w="3346" w:type="dxa"/>
            <w:shd w:val="clear" w:color="auto" w:fill="FFFFFF"/>
            <w:tcMar>
              <w:top w:w="90" w:type="dxa"/>
              <w:left w:w="105" w:type="dxa"/>
              <w:bottom w:w="90" w:type="dxa"/>
              <w:right w:w="105" w:type="dxa"/>
            </w:tcMar>
            <w:vAlign w:val="center"/>
          </w:tcPr>
          <w:p w14:paraId="04466A1F"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1C61CEFA"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6F4E0AA2" w14:textId="77777777" w:rsidR="00F41F00" w:rsidRDefault="00FE36F6">
            <w:pPr>
              <w:spacing w:after="0" w:line="245" w:lineRule="auto"/>
            </w:pPr>
            <w:r>
              <w:rPr>
                <w:sz w:val="17"/>
              </w:rPr>
              <w:t>Risk acceptance and planned release date; Project Owner / technical maintainer.</w:t>
            </w:r>
          </w:p>
        </w:tc>
      </w:tr>
      <w:tr w:rsidR="00F41F00" w14:paraId="3797DC32" w14:textId="77777777">
        <w:trPr>
          <w:cantSplit/>
          <w:jc w:val="center"/>
        </w:trPr>
        <w:tc>
          <w:tcPr>
            <w:tcW w:w="3346" w:type="dxa"/>
            <w:shd w:val="clear" w:color="auto" w:fill="F2F6FA"/>
            <w:tcMar>
              <w:top w:w="90" w:type="dxa"/>
              <w:left w:w="105" w:type="dxa"/>
              <w:bottom w:w="90" w:type="dxa"/>
              <w:right w:w="105" w:type="dxa"/>
            </w:tcMar>
            <w:vAlign w:val="center"/>
          </w:tcPr>
          <w:p w14:paraId="76F3F974"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08B5D912" w14:textId="77777777" w:rsidR="00F41F00" w:rsidRDefault="00FE36F6">
            <w:pPr>
              <w:spacing w:after="0" w:line="245" w:lineRule="auto"/>
            </w:pPr>
            <w:r>
              <w:rPr>
                <w:sz w:val="17"/>
              </w:rPr>
              <w:t>Include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435539D1" w14:textId="77777777" w:rsidR="00F41F00" w:rsidRDefault="00FE36F6">
            <w:pPr>
              <w:spacing w:after="0" w:line="245" w:lineRule="auto"/>
            </w:pPr>
            <w:r>
              <w:rPr>
                <w:sz w:val="17"/>
              </w:rPr>
              <w:t>Monthly review record and version check; technical maintainer.</w:t>
            </w:r>
          </w:p>
        </w:tc>
      </w:tr>
    </w:tbl>
    <w:p w14:paraId="57E738C3" w14:textId="77777777" w:rsidR="00F41F00" w:rsidRDefault="00F41F00">
      <w:pPr>
        <w:spacing w:after="40"/>
      </w:pPr>
    </w:p>
    <w:p w14:paraId="5C797F6F" w14:textId="77777777" w:rsidR="00F41F00" w:rsidRDefault="00FE36F6">
      <w:pPr>
        <w:pStyle w:val="Heading1"/>
      </w:pPr>
      <w:bookmarkStart w:id="22" w:name="_Toc242712192"/>
      <w:r>
        <w:t>17. Incident management and escalation</w:t>
      </w:r>
      <w:bookmarkEnd w:id="22"/>
    </w:p>
    <w:p w14:paraId="3C1AA30F" w14:textId="77777777" w:rsidR="00F41F00" w:rsidRDefault="00FE36F6">
      <w:r>
        <w:t xml:space="preserve">The ITIL-aligned workflow logs, categorizes, assesses impact and urgency, assigns priority, diagnoses, escalates, validates recovery, and records lessons. Proposed routine channels are Tier 0 shift-Admin chat, Tier 1 Store Admin </w:t>
      </w:r>
      <w:r>
        <w:lastRenderedPageBreak/>
        <w:t>phone, Tier 2 direct email to Project Owner Evon Christian P Vergara (vergaraevon@gmail.com), and Tier 3 incident-lead phone for major technical or vendor issues. Only the Project Owner email was supplied; the other endpoints are unverified, and no service-level commitment is made. A suspected personal-data incident bypasses the support-tier sequence: notify the client/controller Privacy Contact or DPO immediately through its official phone/email and notify the technical incident lead in parallel; do not wait for Tier 2.</w:t>
      </w:r>
    </w:p>
    <w:p w14:paraId="64EE5934" w14:textId="77777777" w:rsidR="00F41F00" w:rsidRDefault="00FE36F6">
      <w:pPr>
        <w:keepNext/>
        <w:spacing w:before="80" w:after="80"/>
      </w:pPr>
      <w:r>
        <w:rPr>
          <w:b/>
        </w:rPr>
        <w:t>Incident response workflow</w:t>
      </w:r>
    </w:p>
    <w:p w14:paraId="26E1092B" w14:textId="77777777" w:rsidR="00EB0044" w:rsidRDefault="0057324F">
      <w:pPr>
        <w:keepNext/>
        <w:keepLines/>
        <w:jc w:val="center"/>
      </w:pPr>
      <w:r>
        <w:rPr>
          <w:noProof/>
        </w:rPr>
        <w:drawing>
          <wp:inline distT="0" distB="0" distL="0" distR="0" wp14:anchorId="5E25ED86" wp14:editId="7016244A">
            <wp:extent cx="6217920" cy="4352544"/>
            <wp:effectExtent l="0" t="0" r="0" b="0"/>
            <wp:docPr id="1" name="Picture 1" descr="Flowchart showing routine support escalation through proposed Tier 0 chat, Tier 1 phone, Tier 2 direct Project Owner email, and Tier 3 incident-lead phone; suspected privacy incidents branch directly to the client/controller Privacy Contact or DPO, with technical lead notified in parallel and no Tier 2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digo_flow_v110_e495f18d5cb144679bbcb4a707411603.png"/>
                    <pic:cNvPicPr/>
                  </pic:nvPicPr>
                  <pic:blipFill>
                    <a:blip r:embed="rId22"/>
                    <a:stretch>
                      <a:fillRect/>
                    </a:stretch>
                  </pic:blipFill>
                  <pic:spPr>
                    <a:xfrm>
                      <a:off x="0" y="0"/>
                      <a:ext cx="6217920" cy="4352544"/>
                    </a:xfrm>
                    <a:prstGeom prst="rect">
                      <a:avLst/>
                    </a:prstGeom>
                  </pic:spPr>
                </pic:pic>
              </a:graphicData>
            </a:graphic>
          </wp:inline>
        </w:drawing>
      </w:r>
    </w:p>
    <w:p w14:paraId="222971F7" w14:textId="77777777" w:rsidR="00EB0044" w:rsidRDefault="0057324F">
      <w:pPr>
        <w:pStyle w:val="Caption"/>
        <w:keepLines/>
        <w:jc w:val="center"/>
      </w:pPr>
      <w:r>
        <w:t>Figure 3. Incident response and escalation with direct privacy reporting.</w:t>
      </w:r>
    </w:p>
    <w:p w14:paraId="2B05E52D" w14:textId="77777777" w:rsidR="00F41F00" w:rsidRDefault="00FE36F6">
      <w:pPr>
        <w:keepNext/>
        <w:keepLines/>
        <w:spacing w:after="80" w:line="240" w:lineRule="auto"/>
        <w:ind w:left="317" w:hanging="317"/>
      </w:pPr>
      <w:r>
        <w:rPr>
          <w:b/>
        </w:rPr>
        <w:t>1. Report and log: Record reporter, time, store, impact, evidence, and status. For any suspected personal-data incident, notify the client/controller Privacy Contact or DPO immediately through the official route, notify the technical incident lead in parallel, and preserve evidence; do not wait for Tier 2.</w:t>
      </w:r>
    </w:p>
    <w:p w14:paraId="1C35BE06"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54C7BB61" w14:textId="77777777" w:rsidR="00822084" w:rsidRDefault="00500562">
      <w:pPr>
        <w:keepNext/>
        <w:keepLines/>
        <w:spacing w:after="80" w:line="240" w:lineRule="auto"/>
        <w:ind w:left="317" w:hanging="317"/>
      </w:pPr>
      <w:r>
        <w:rPr>
          <w:b/>
        </w:rPr>
        <w:t>3. Diagnose:</w:t>
      </w:r>
      <w:r>
        <w:t xml:space="preserve"> Tier 0 or Tier 1 checks safe user and store causes. The Admin confirms impact and any safe workaround; unresolved technical faults go to Tier 2.</w:t>
      </w:r>
    </w:p>
    <w:p w14:paraId="0D6C51DB" w14:textId="77777777" w:rsidR="00822084" w:rsidRDefault="00500562">
      <w:pPr>
        <w:keepNext/>
        <w:keepLines/>
        <w:spacing w:after="80" w:line="240" w:lineRule="auto"/>
        <w:ind w:left="317" w:hanging="317"/>
      </w:pPr>
      <w:r>
        <w:rPr>
          <w:b/>
        </w:rPr>
        <w:t>4. Escalate major issues: Escalate major non-privacy technical outages or vendor issues to the Tier 3 incident lead. A suspected privacy incident bypasses Tier 2 and goes directly to the Privacy Contact or DPO as described above.</w:t>
      </w:r>
    </w:p>
    <w:p w14:paraId="0F8CFB54"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2E9284E8"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46018562" w14:textId="77777777" w:rsidR="00F41F00" w:rsidRDefault="00FE36F6">
      <w:pPr>
        <w:keepNext/>
        <w:spacing w:before="100" w:after="80"/>
      </w:pPr>
      <w:r>
        <w:rPr>
          <w:b/>
          <w:color w:val="000000"/>
          <w:sz w:val="18"/>
        </w:rPr>
        <w:t>Table 18.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483"/>
        <w:gridCol w:w="3125"/>
        <w:gridCol w:w="2952"/>
        <w:gridCol w:w="2477"/>
      </w:tblGrid>
      <w:tr w:rsidR="00F41F00" w14:paraId="7048919B" w14:textId="77777777">
        <w:trPr>
          <w:cantSplit/>
          <w:tblHeader/>
          <w:jc w:val="center"/>
        </w:trPr>
        <w:tc>
          <w:tcPr>
            <w:tcW w:w="1483" w:type="dxa"/>
            <w:shd w:val="clear" w:color="auto" w:fill="17365D"/>
            <w:tcMar>
              <w:top w:w="90" w:type="dxa"/>
              <w:left w:w="105" w:type="dxa"/>
              <w:bottom w:w="90" w:type="dxa"/>
              <w:right w:w="105" w:type="dxa"/>
            </w:tcMar>
            <w:vAlign w:val="center"/>
          </w:tcPr>
          <w:p w14:paraId="4366D6EB" w14:textId="77777777" w:rsidR="00F41F00" w:rsidRDefault="00FE36F6">
            <w:pPr>
              <w:keepNext/>
              <w:spacing w:after="40" w:line="240" w:lineRule="auto"/>
            </w:pPr>
            <w:r>
              <w:rPr>
                <w:b/>
                <w:color w:val="FFFFFF"/>
                <w:sz w:val="16"/>
              </w:rPr>
              <w:t>Tier / priority</w:t>
            </w:r>
          </w:p>
        </w:tc>
        <w:tc>
          <w:tcPr>
            <w:tcW w:w="3125" w:type="dxa"/>
            <w:shd w:val="clear" w:color="auto" w:fill="17365D"/>
            <w:tcMar>
              <w:top w:w="90" w:type="dxa"/>
              <w:left w:w="105" w:type="dxa"/>
              <w:bottom w:w="90" w:type="dxa"/>
              <w:right w:w="105" w:type="dxa"/>
            </w:tcMar>
            <w:vAlign w:val="center"/>
          </w:tcPr>
          <w:p w14:paraId="5B4FD8CD" w14:textId="77777777" w:rsidR="00F41F00" w:rsidRDefault="00FE36F6">
            <w:pPr>
              <w:keepNext/>
              <w:spacing w:after="40" w:line="240" w:lineRule="auto"/>
            </w:pPr>
            <w:r>
              <w:rPr>
                <w:b/>
                <w:color w:val="FFFFFF"/>
                <w:sz w:val="16"/>
              </w:rPr>
              <w:t>Trigger / primary channel</w:t>
            </w:r>
          </w:p>
        </w:tc>
        <w:tc>
          <w:tcPr>
            <w:tcW w:w="2952" w:type="dxa"/>
            <w:shd w:val="clear" w:color="auto" w:fill="17365D"/>
            <w:tcMar>
              <w:top w:w="90" w:type="dxa"/>
              <w:left w:w="105" w:type="dxa"/>
              <w:bottom w:w="90" w:type="dxa"/>
              <w:right w:w="105" w:type="dxa"/>
            </w:tcMar>
            <w:vAlign w:val="center"/>
          </w:tcPr>
          <w:p w14:paraId="213D0BBD" w14:textId="77777777" w:rsidR="00F41F00" w:rsidRDefault="00FE36F6">
            <w:pPr>
              <w:keepNext/>
              <w:spacing w:after="40" w:line="240" w:lineRule="auto"/>
            </w:pPr>
            <w:r>
              <w:rPr>
                <w:b/>
                <w:color w:val="FFFFFF"/>
                <w:sz w:val="16"/>
              </w:rPr>
              <w:t>Immediate action</w:t>
            </w:r>
          </w:p>
        </w:tc>
        <w:tc>
          <w:tcPr>
            <w:tcW w:w="2477" w:type="dxa"/>
            <w:shd w:val="clear" w:color="auto" w:fill="17365D"/>
            <w:tcMar>
              <w:top w:w="90" w:type="dxa"/>
              <w:left w:w="105" w:type="dxa"/>
              <w:bottom w:w="90" w:type="dxa"/>
              <w:right w:w="105" w:type="dxa"/>
            </w:tcMar>
            <w:vAlign w:val="center"/>
          </w:tcPr>
          <w:p w14:paraId="3DF80E47" w14:textId="77777777" w:rsidR="00F41F00" w:rsidRDefault="00FE36F6">
            <w:pPr>
              <w:keepNext/>
              <w:spacing w:after="40" w:line="240" w:lineRule="auto"/>
            </w:pPr>
            <w:r>
              <w:rPr>
                <w:b/>
                <w:color w:val="FFFFFF"/>
                <w:sz w:val="16"/>
              </w:rPr>
              <w:t>Accountable contact</w:t>
            </w:r>
          </w:p>
        </w:tc>
      </w:tr>
      <w:tr w:rsidR="00F41F00" w14:paraId="7796DBB5" w14:textId="77777777">
        <w:trPr>
          <w:cantSplit/>
          <w:jc w:val="center"/>
        </w:trPr>
        <w:tc>
          <w:tcPr>
            <w:tcW w:w="1483" w:type="dxa"/>
            <w:shd w:val="clear" w:color="auto" w:fill="FFFFFF"/>
            <w:tcMar>
              <w:top w:w="90" w:type="dxa"/>
              <w:left w:w="105" w:type="dxa"/>
              <w:bottom w:w="90" w:type="dxa"/>
              <w:right w:w="105" w:type="dxa"/>
            </w:tcMar>
            <w:vAlign w:val="center"/>
          </w:tcPr>
          <w:p w14:paraId="2B06E304" w14:textId="77777777" w:rsidR="00F41F00" w:rsidRDefault="00FE36F6">
            <w:pPr>
              <w:spacing w:after="40" w:line="240" w:lineRule="auto"/>
            </w:pPr>
            <w:r>
              <w:rPr>
                <w:sz w:val="16"/>
              </w:rPr>
              <w:t>Tier 0 — self-help</w:t>
            </w:r>
          </w:p>
        </w:tc>
        <w:tc>
          <w:tcPr>
            <w:tcW w:w="3125" w:type="dxa"/>
            <w:shd w:val="clear" w:color="auto" w:fill="FFFFFF"/>
            <w:tcMar>
              <w:top w:w="90" w:type="dxa"/>
              <w:left w:w="105" w:type="dxa"/>
              <w:bottom w:w="90" w:type="dxa"/>
              <w:right w:w="105" w:type="dxa"/>
            </w:tcMar>
            <w:vAlign w:val="center"/>
          </w:tcPr>
          <w:p w14:paraId="423FE619" w14:textId="77777777" w:rsidR="00F41F00" w:rsidRDefault="00FE36F6">
            <w:pPr>
              <w:spacing w:after="40" w:line="240" w:lineRule="auto"/>
            </w:pPr>
            <w:r>
              <w:rPr>
                <w:sz w:val="16"/>
              </w:rPr>
              <w:t>How-to or non-impacting warning. Channel: shift-Admin chat (proposed; endpoint unverified).</w:t>
            </w:r>
          </w:p>
        </w:tc>
        <w:tc>
          <w:tcPr>
            <w:tcW w:w="2952" w:type="dxa"/>
            <w:shd w:val="clear" w:color="auto" w:fill="FFFFFF"/>
            <w:tcMar>
              <w:top w:w="90" w:type="dxa"/>
              <w:left w:w="105" w:type="dxa"/>
              <w:bottom w:w="90" w:type="dxa"/>
              <w:right w:w="105" w:type="dxa"/>
            </w:tcMar>
            <w:vAlign w:val="center"/>
          </w:tcPr>
          <w:p w14:paraId="286B1829" w14:textId="77777777" w:rsidR="00F41F00" w:rsidRDefault="00FE36F6">
            <w:pPr>
              <w:spacing w:after="40" w:line="240" w:lineRule="auto"/>
            </w:pPr>
            <w:r>
              <w:rPr>
                <w:sz w:val="16"/>
              </w:rPr>
              <w:t>Use the manual and capture the exact message. Check pending work; do not repeat an uncertain transaction.</w:t>
            </w:r>
          </w:p>
        </w:tc>
        <w:tc>
          <w:tcPr>
            <w:tcW w:w="2477" w:type="dxa"/>
            <w:shd w:val="clear" w:color="auto" w:fill="FFFFFF"/>
            <w:tcMar>
              <w:top w:w="90" w:type="dxa"/>
              <w:left w:w="105" w:type="dxa"/>
              <w:bottom w:w="90" w:type="dxa"/>
              <w:right w:w="105" w:type="dxa"/>
            </w:tcMar>
            <w:vAlign w:val="center"/>
          </w:tcPr>
          <w:p w14:paraId="2F8AB6E2" w14:textId="77777777" w:rsidR="00F41F00" w:rsidRDefault="00FE36F6">
            <w:pPr>
              <w:spacing w:after="40" w:line="240" w:lineRule="auto"/>
            </w:pPr>
            <w:r>
              <w:rPr>
                <w:sz w:val="16"/>
              </w:rPr>
              <w:t>Reporting user; shift Admin.</w:t>
            </w:r>
          </w:p>
        </w:tc>
      </w:tr>
      <w:tr w:rsidR="00F41F00" w14:paraId="2C3FDB02" w14:textId="77777777">
        <w:trPr>
          <w:cantSplit/>
          <w:jc w:val="center"/>
        </w:trPr>
        <w:tc>
          <w:tcPr>
            <w:tcW w:w="1483" w:type="dxa"/>
            <w:shd w:val="clear" w:color="auto" w:fill="F2F6FA"/>
            <w:tcMar>
              <w:top w:w="90" w:type="dxa"/>
              <w:left w:w="105" w:type="dxa"/>
              <w:bottom w:w="90" w:type="dxa"/>
              <w:right w:w="105" w:type="dxa"/>
            </w:tcMar>
            <w:vAlign w:val="center"/>
          </w:tcPr>
          <w:p w14:paraId="7177A643" w14:textId="77777777" w:rsidR="00F41F00" w:rsidRDefault="00FE36F6">
            <w:pPr>
              <w:spacing w:after="40" w:line="240" w:lineRule="auto"/>
            </w:pPr>
            <w:r>
              <w:rPr>
                <w:sz w:val="16"/>
              </w:rPr>
              <w:t>Tier 1 — store operations</w:t>
            </w:r>
          </w:p>
        </w:tc>
        <w:tc>
          <w:tcPr>
            <w:tcW w:w="3125" w:type="dxa"/>
            <w:shd w:val="clear" w:color="auto" w:fill="F2F6FA"/>
            <w:tcMar>
              <w:top w:w="90" w:type="dxa"/>
              <w:left w:w="105" w:type="dxa"/>
              <w:bottom w:w="90" w:type="dxa"/>
              <w:right w:w="105" w:type="dxa"/>
            </w:tcMar>
            <w:vAlign w:val="center"/>
          </w:tcPr>
          <w:p w14:paraId="16324DC1" w14:textId="77777777" w:rsidR="00F41F00" w:rsidRDefault="00FE36F6">
            <w:pPr>
              <w:spacing w:after="40" w:line="240" w:lineRule="auto"/>
            </w:pPr>
            <w:r>
              <w:rPr>
                <w:sz w:val="16"/>
              </w:rPr>
              <w:t>Single-user/register, cash discrepancy, or access issue. Channel: phone to Store Admin (proposed; number unverified).</w:t>
            </w:r>
          </w:p>
        </w:tc>
        <w:tc>
          <w:tcPr>
            <w:tcW w:w="2952" w:type="dxa"/>
            <w:shd w:val="clear" w:color="auto" w:fill="F2F6FA"/>
            <w:tcMar>
              <w:top w:w="90" w:type="dxa"/>
              <w:left w:w="105" w:type="dxa"/>
              <w:bottom w:w="90" w:type="dxa"/>
              <w:right w:w="105" w:type="dxa"/>
            </w:tcMar>
            <w:vAlign w:val="center"/>
          </w:tcPr>
          <w:p w14:paraId="22DDB0DE" w14:textId="77777777" w:rsidR="00810761" w:rsidRDefault="008450C2">
            <w:pPr>
              <w:spacing w:after="40" w:line="240" w:lineRule="auto"/>
            </w:pPr>
            <w:r>
              <w:rPr>
                <w:sz w:val="16"/>
              </w:rPr>
              <w:t>Notify Store Admin and record the incident. No response-time commitment is established.</w:t>
            </w:r>
          </w:p>
        </w:tc>
        <w:tc>
          <w:tcPr>
            <w:tcW w:w="2477" w:type="dxa"/>
            <w:shd w:val="clear" w:color="auto" w:fill="F2F6FA"/>
            <w:tcMar>
              <w:top w:w="90" w:type="dxa"/>
              <w:left w:w="105" w:type="dxa"/>
              <w:bottom w:w="90" w:type="dxa"/>
              <w:right w:w="105" w:type="dxa"/>
            </w:tcMar>
            <w:vAlign w:val="center"/>
          </w:tcPr>
          <w:p w14:paraId="2DD700A1" w14:textId="77777777" w:rsidR="00810761" w:rsidRDefault="008450C2">
            <w:pPr>
              <w:spacing w:after="40" w:line="240" w:lineRule="auto"/>
            </w:pPr>
            <w:r>
              <w:rPr>
                <w:sz w:val="16"/>
              </w:rPr>
              <w:t>Store Admin.</w:t>
            </w:r>
          </w:p>
        </w:tc>
      </w:tr>
      <w:tr w:rsidR="00F41F00" w14:paraId="128B25E2" w14:textId="77777777">
        <w:trPr>
          <w:cantSplit/>
          <w:jc w:val="center"/>
        </w:trPr>
        <w:tc>
          <w:tcPr>
            <w:tcW w:w="1483" w:type="dxa"/>
            <w:shd w:val="clear" w:color="auto" w:fill="FFFFFF"/>
            <w:tcMar>
              <w:top w:w="90" w:type="dxa"/>
              <w:left w:w="105" w:type="dxa"/>
              <w:bottom w:w="90" w:type="dxa"/>
              <w:right w:w="105" w:type="dxa"/>
            </w:tcMar>
            <w:vAlign w:val="center"/>
          </w:tcPr>
          <w:p w14:paraId="28C1B03F" w14:textId="77777777" w:rsidR="00F41F00" w:rsidRDefault="00FE36F6">
            <w:pPr>
              <w:spacing w:after="40" w:line="240" w:lineRule="auto"/>
            </w:pPr>
            <w:r>
              <w:rPr>
                <w:sz w:val="16"/>
              </w:rPr>
              <w:lastRenderedPageBreak/>
              <w:t>Tier 2 — technical service</w:t>
            </w:r>
          </w:p>
        </w:tc>
        <w:tc>
          <w:tcPr>
            <w:tcW w:w="3125" w:type="dxa"/>
            <w:shd w:val="clear" w:color="auto" w:fill="FFFFFF"/>
            <w:tcMar>
              <w:top w:w="90" w:type="dxa"/>
              <w:left w:w="105" w:type="dxa"/>
              <w:bottom w:w="90" w:type="dxa"/>
              <w:right w:w="105" w:type="dxa"/>
            </w:tcMar>
            <w:vAlign w:val="center"/>
          </w:tcPr>
          <w:p w14:paraId="29933688" w14:textId="77777777" w:rsidR="00F41F00" w:rsidRDefault="00FE36F6">
            <w:pPr>
              <w:spacing w:after="40" w:line="240" w:lineRule="auto"/>
            </w:pPr>
            <w:r>
              <w:rPr>
                <w:sz w:val="16"/>
              </w:rPr>
              <w:t>Sync, data defect, outage, or multiple affected users/stores. Channel: direct email to Project Owner.</w:t>
            </w:r>
          </w:p>
        </w:tc>
        <w:tc>
          <w:tcPr>
            <w:tcW w:w="2952" w:type="dxa"/>
            <w:shd w:val="clear" w:color="auto" w:fill="FFFFFF"/>
            <w:tcMar>
              <w:top w:w="90" w:type="dxa"/>
              <w:left w:w="105" w:type="dxa"/>
              <w:bottom w:w="90" w:type="dxa"/>
              <w:right w:w="105" w:type="dxa"/>
            </w:tcMar>
            <w:vAlign w:val="center"/>
          </w:tcPr>
          <w:p w14:paraId="0F9FCA7D" w14:textId="77777777" w:rsidR="00810761" w:rsidRDefault="008450C2">
            <w:pPr>
              <w:spacing w:after="40" w:line="240" w:lineRule="auto"/>
            </w:pPr>
            <w:r>
              <w:rPr>
                <w:sz w:val="16"/>
              </w:rPr>
              <w:t>Stop unsafe retries. Include time, store, impact, exact error, and evidence. Email is not a 24/7 service desk.</w:t>
            </w:r>
          </w:p>
        </w:tc>
        <w:tc>
          <w:tcPr>
            <w:tcW w:w="2477" w:type="dxa"/>
            <w:shd w:val="clear" w:color="auto" w:fill="FFFFFF"/>
            <w:tcMar>
              <w:top w:w="90" w:type="dxa"/>
              <w:left w:w="105" w:type="dxa"/>
              <w:bottom w:w="90" w:type="dxa"/>
              <w:right w:w="105" w:type="dxa"/>
            </w:tcMar>
            <w:vAlign w:val="center"/>
          </w:tcPr>
          <w:p w14:paraId="0027D10A" w14:textId="77777777" w:rsidR="00F41F00" w:rsidRDefault="00FE36F6">
            <w:pPr>
              <w:spacing w:after="40" w:line="240" w:lineRule="auto"/>
            </w:pPr>
            <w:r>
              <w:rPr>
                <w:sz w:val="16"/>
              </w:rPr>
              <w:t>Evon Christian P Vergara, Project Owner; vergaraevon@gmail.com.</w:t>
            </w:r>
          </w:p>
        </w:tc>
      </w:tr>
      <w:tr w:rsidR="00F41F00" w14:paraId="4BC875F7" w14:textId="77777777">
        <w:trPr>
          <w:cantSplit/>
          <w:jc w:val="center"/>
        </w:trPr>
        <w:tc>
          <w:tcPr>
            <w:tcW w:w="1483" w:type="dxa"/>
            <w:shd w:val="clear" w:color="auto" w:fill="F2F6FA"/>
            <w:tcMar>
              <w:top w:w="90" w:type="dxa"/>
              <w:left w:w="105" w:type="dxa"/>
              <w:bottom w:w="90" w:type="dxa"/>
              <w:right w:w="105" w:type="dxa"/>
            </w:tcMar>
            <w:vAlign w:val="center"/>
          </w:tcPr>
          <w:p w14:paraId="7F38F9E2" w14:textId="77777777" w:rsidR="00F41F00" w:rsidRDefault="00FE36F6">
            <w:pPr>
              <w:spacing w:after="40" w:line="240" w:lineRule="auto"/>
            </w:pPr>
            <w:r>
              <w:rPr>
                <w:sz w:val="16"/>
              </w:rPr>
              <w:t>Tier 3 — major technical/vendor</w:t>
            </w:r>
          </w:p>
        </w:tc>
        <w:tc>
          <w:tcPr>
            <w:tcW w:w="3125" w:type="dxa"/>
            <w:shd w:val="clear" w:color="auto" w:fill="F2F6FA"/>
            <w:tcMar>
              <w:top w:w="90" w:type="dxa"/>
              <w:left w:w="105" w:type="dxa"/>
              <w:bottom w:w="90" w:type="dxa"/>
              <w:right w:w="105" w:type="dxa"/>
            </w:tcMar>
            <w:vAlign w:val="center"/>
          </w:tcPr>
          <w:p w14:paraId="47D756CE" w14:textId="77777777" w:rsidR="00F41F00" w:rsidRDefault="00FE36F6">
            <w:pPr>
              <w:spacing w:after="40" w:line="240" w:lineRule="auto"/>
            </w:pPr>
            <w:r>
              <w:rPr>
                <w:sz w:val="16"/>
              </w:rPr>
              <w:t>Major non-privacy outage or vendor case. Channel: phone to incident lead (proposed; person/number unverified).</w:t>
            </w:r>
          </w:p>
        </w:tc>
        <w:tc>
          <w:tcPr>
            <w:tcW w:w="2952" w:type="dxa"/>
            <w:shd w:val="clear" w:color="auto" w:fill="F2F6FA"/>
            <w:tcMar>
              <w:top w:w="90" w:type="dxa"/>
              <w:left w:w="105" w:type="dxa"/>
              <w:bottom w:w="90" w:type="dxa"/>
              <w:right w:w="105" w:type="dxa"/>
            </w:tcMar>
            <w:vAlign w:val="center"/>
          </w:tcPr>
          <w:p w14:paraId="2B2A0B0F" w14:textId="77777777" w:rsidR="00810761" w:rsidRDefault="008450C2">
            <w:pPr>
              <w:spacing w:after="40" w:line="240" w:lineRule="auto"/>
            </w:pPr>
            <w:r>
              <w:rPr>
                <w:sz w:val="16"/>
              </w:rPr>
              <w:t>Escalate after triage; coordinate vendor action only through an approved contact. Preserve incident records.</w:t>
            </w:r>
          </w:p>
        </w:tc>
        <w:tc>
          <w:tcPr>
            <w:tcW w:w="2477" w:type="dxa"/>
            <w:shd w:val="clear" w:color="auto" w:fill="F2F6FA"/>
            <w:tcMar>
              <w:top w:w="90" w:type="dxa"/>
              <w:left w:w="105" w:type="dxa"/>
              <w:bottom w:w="90" w:type="dxa"/>
              <w:right w:w="105" w:type="dxa"/>
            </w:tcMar>
            <w:vAlign w:val="center"/>
          </w:tcPr>
          <w:p w14:paraId="06F6F959" w14:textId="77777777" w:rsidR="00F41F00" w:rsidRDefault="00FE36F6">
            <w:pPr>
              <w:spacing w:after="40" w:line="240" w:lineRule="auto"/>
            </w:pPr>
            <w:r>
              <w:rPr>
                <w:sz w:val="16"/>
              </w:rPr>
              <w:t>Designated incident lead; identity and phone unverified.</w:t>
            </w:r>
          </w:p>
        </w:tc>
      </w:tr>
      <w:tr w:rsidR="00F41F00" w14:paraId="23A887AF" w14:textId="77777777">
        <w:trPr>
          <w:cantSplit/>
          <w:jc w:val="center"/>
        </w:trPr>
        <w:tc>
          <w:tcPr>
            <w:tcW w:w="1483" w:type="dxa"/>
            <w:shd w:val="clear" w:color="auto" w:fill="FFFFFF"/>
            <w:tcMar>
              <w:top w:w="90" w:type="dxa"/>
              <w:left w:w="105" w:type="dxa"/>
              <w:bottom w:w="90" w:type="dxa"/>
              <w:right w:w="105" w:type="dxa"/>
            </w:tcMar>
            <w:vAlign w:val="center"/>
          </w:tcPr>
          <w:p w14:paraId="64626C21" w14:textId="77777777" w:rsidR="00F41F00" w:rsidRDefault="00FE36F6">
            <w:pPr>
              <w:spacing w:after="40" w:line="240" w:lineRule="auto"/>
            </w:pPr>
            <w:r>
              <w:rPr>
                <w:sz w:val="16"/>
              </w:rPr>
              <w:t>Privacy incident — direct</w:t>
            </w:r>
          </w:p>
        </w:tc>
        <w:tc>
          <w:tcPr>
            <w:tcW w:w="3125" w:type="dxa"/>
            <w:shd w:val="clear" w:color="auto" w:fill="FFFFFF"/>
            <w:tcMar>
              <w:top w:w="90" w:type="dxa"/>
              <w:left w:w="105" w:type="dxa"/>
              <w:bottom w:w="90" w:type="dxa"/>
              <w:right w:w="105" w:type="dxa"/>
            </w:tcMar>
            <w:vAlign w:val="center"/>
          </w:tcPr>
          <w:p w14:paraId="2EDB214E" w14:textId="77777777" w:rsidR="00F41F00" w:rsidRDefault="00FE36F6">
            <w:pPr>
              <w:spacing w:after="40" w:line="240" w:lineRule="auto"/>
            </w:pPr>
            <w:r>
              <w:rPr>
                <w:sz w:val="16"/>
              </w:rPr>
              <w:t>Suspected personal-data exposure, unauthorized access, or breach. Channel: client/controller Privacy Contact/DPO official phone/email (not supplied / verified).</w:t>
            </w:r>
          </w:p>
        </w:tc>
        <w:tc>
          <w:tcPr>
            <w:tcW w:w="2952" w:type="dxa"/>
            <w:shd w:val="clear" w:color="auto" w:fill="FFFFFF"/>
            <w:tcMar>
              <w:top w:w="90" w:type="dxa"/>
              <w:left w:w="105" w:type="dxa"/>
              <w:bottom w:w="90" w:type="dxa"/>
              <w:right w:w="105" w:type="dxa"/>
            </w:tcMar>
            <w:vAlign w:val="center"/>
          </w:tcPr>
          <w:p w14:paraId="279975B8" w14:textId="77777777" w:rsidR="00F41F00" w:rsidRDefault="00FE36F6">
            <w:pPr>
              <w:spacing w:after="40" w:line="240" w:lineRule="auto"/>
            </w:pPr>
            <w:r>
              <w:rPr>
                <w:sz w:val="16"/>
              </w:rPr>
              <w:t>Notify the Privacy Contact immediately; do not wait for Tier 2. Notify the technical lead in parallel and preserve evidence.</w:t>
            </w:r>
          </w:p>
        </w:tc>
        <w:tc>
          <w:tcPr>
            <w:tcW w:w="2477" w:type="dxa"/>
            <w:shd w:val="clear" w:color="auto" w:fill="FFFFFF"/>
            <w:tcMar>
              <w:top w:w="90" w:type="dxa"/>
              <w:left w:w="105" w:type="dxa"/>
              <w:bottom w:w="90" w:type="dxa"/>
              <w:right w:w="105" w:type="dxa"/>
            </w:tcMar>
            <w:vAlign w:val="center"/>
          </w:tcPr>
          <w:p w14:paraId="4545D927" w14:textId="77777777" w:rsidR="00F41F00" w:rsidRDefault="00FE36F6">
            <w:pPr>
              <w:spacing w:after="40" w:line="240" w:lineRule="auto"/>
            </w:pPr>
            <w:r>
              <w:rPr>
                <w:sz w:val="16"/>
              </w:rPr>
              <w:t>Client/controller Privacy Contact/DPO (not named); technical lead supports.</w:t>
            </w:r>
          </w:p>
        </w:tc>
      </w:tr>
      <w:tr w:rsidR="00EB0044" w14:paraId="747AC403" w14:textId="77777777">
        <w:trPr>
          <w:jc w:val="center"/>
        </w:trPr>
        <w:tc>
          <w:tcPr>
            <w:tcW w:w="1483" w:type="dxa"/>
          </w:tcPr>
          <w:p w14:paraId="136A083D" w14:textId="77777777" w:rsidR="00EB0044" w:rsidRDefault="0057324F">
            <w:pPr>
              <w:spacing w:after="40"/>
            </w:pPr>
            <w:r>
              <w:rPr>
                <w:sz w:val="16"/>
              </w:rPr>
              <w:t>Priority convention</w:t>
            </w:r>
          </w:p>
        </w:tc>
        <w:tc>
          <w:tcPr>
            <w:tcW w:w="3125" w:type="dxa"/>
          </w:tcPr>
          <w:p w14:paraId="65CAC075" w14:textId="77777777" w:rsidR="00EB0044" w:rsidRDefault="0057324F">
            <w:pPr>
              <w:spacing w:after="40"/>
            </w:pPr>
            <w:r>
              <w:rPr>
                <w:sz w:val="16"/>
              </w:rPr>
              <w:t>Assign P1–P4 based on impact and urgency. Channel: client-approved email/chat (not supplied / verified).</w:t>
            </w:r>
          </w:p>
        </w:tc>
        <w:tc>
          <w:tcPr>
            <w:tcW w:w="2952" w:type="dxa"/>
          </w:tcPr>
          <w:p w14:paraId="2E464077" w14:textId="77777777" w:rsidR="00EB0044" w:rsidRDefault="0057324F">
            <w:pPr>
              <w:spacing w:after="40"/>
            </w:pPr>
            <w:r>
              <w:rPr>
                <w:sz w:val="16"/>
              </w:rPr>
              <w:t>Record priority, timestamp, owner, next update, and closure evidence. No SLA is asserted.</w:t>
            </w:r>
          </w:p>
        </w:tc>
        <w:tc>
          <w:tcPr>
            <w:tcW w:w="2477" w:type="dxa"/>
          </w:tcPr>
          <w:p w14:paraId="5823E7A7" w14:textId="77777777" w:rsidR="00EB0044" w:rsidRDefault="0057324F">
            <w:pPr>
              <w:spacing w:after="40"/>
            </w:pPr>
            <w:r>
              <w:rPr>
                <w:sz w:val="16"/>
              </w:rPr>
              <w:t>Incident owner.</w:t>
            </w:r>
          </w:p>
        </w:tc>
      </w:tr>
    </w:tbl>
    <w:p w14:paraId="24BE98D5" w14:textId="77777777" w:rsidR="00F41F00" w:rsidRDefault="00F41F00">
      <w:pPr>
        <w:spacing w:after="40"/>
      </w:pPr>
    </w:p>
    <w:p w14:paraId="3EF9F307" w14:textId="77777777" w:rsidR="00F41F00" w:rsidRDefault="00FE36F6">
      <w:r>
        <w:t>Only the Project Owner email, vergaraevon@gmail.com, was supplied for technical support; it is not a 24/7 service desk or a guaranteed response-time commitment. Tier 0 chat, Tier 1 Store Admin phone, Tier 3 incident-lead phone, and the client/controller Privacy Contact phone/email are proposed or unverified endpoints. Suspected personal-data incidents must go directly to the Privacy Contact/DPO through the official channel, with the technical lead notified in parallel; do not route them through Tier 2 first.</w:t>
      </w:r>
    </w:p>
    <w:p w14:paraId="15ED309B" w14:textId="77777777" w:rsidR="00F41F00" w:rsidRDefault="00FE36F6">
      <w:pPr>
        <w:pStyle w:val="Heading1"/>
      </w:pPr>
      <w:bookmarkStart w:id="23" w:name="_Toc242712193"/>
      <w:r>
        <w:t>18. Backup, recovery, audit, and monitoring responsibilities</w:t>
      </w:r>
      <w:bookmarkEnd w:id="23"/>
    </w:p>
    <w:p w14:paraId="476E74B6" w14:textId="77777777" w:rsidR="00F41F00" w:rsidRDefault="00FE36F6">
      <w:pPr>
        <w:keepNext/>
        <w:spacing w:before="100" w:after="80"/>
      </w:pPr>
      <w:r>
        <w:rPr>
          <w:b/>
          <w:color w:val="000000"/>
          <w:sz w:val="18"/>
        </w:rPr>
        <w:t>Table 19.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4B88C759" w14:textId="77777777">
        <w:trPr>
          <w:cantSplit/>
          <w:tblHeader/>
          <w:jc w:val="center"/>
        </w:trPr>
        <w:tc>
          <w:tcPr>
            <w:tcW w:w="2376" w:type="dxa"/>
            <w:shd w:val="clear" w:color="auto" w:fill="17365D"/>
            <w:tcMar>
              <w:top w:w="90" w:type="dxa"/>
              <w:left w:w="105" w:type="dxa"/>
              <w:bottom w:w="90" w:type="dxa"/>
              <w:right w:w="105" w:type="dxa"/>
            </w:tcMar>
            <w:vAlign w:val="center"/>
          </w:tcPr>
          <w:p w14:paraId="7380521D"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1CDB273C"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1E7CF6A6"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3B0F0D94" w14:textId="77777777" w:rsidR="00F41F00" w:rsidRDefault="00FE36F6">
            <w:pPr>
              <w:keepNext/>
              <w:spacing w:after="0" w:line="240" w:lineRule="auto"/>
            </w:pPr>
            <w:r>
              <w:rPr>
                <w:b/>
                <w:color w:val="FFFFFF"/>
                <w:sz w:val="16"/>
              </w:rPr>
              <w:t>Evidence to retain</w:t>
            </w:r>
          </w:p>
        </w:tc>
      </w:tr>
      <w:tr w:rsidR="00F41F00" w14:paraId="70B59E14" w14:textId="77777777">
        <w:trPr>
          <w:cantSplit/>
          <w:jc w:val="center"/>
        </w:trPr>
        <w:tc>
          <w:tcPr>
            <w:tcW w:w="2376" w:type="dxa"/>
            <w:shd w:val="clear" w:color="auto" w:fill="FFFFFF"/>
            <w:tcMar>
              <w:top w:w="90" w:type="dxa"/>
              <w:left w:w="105" w:type="dxa"/>
              <w:bottom w:w="90" w:type="dxa"/>
              <w:right w:w="105" w:type="dxa"/>
            </w:tcMar>
            <w:vAlign w:val="center"/>
          </w:tcPr>
          <w:p w14:paraId="59548057"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19CC6FBC"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52E748E0"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0DE3A174" w14:textId="77777777" w:rsidR="00F41F00" w:rsidRDefault="00FE36F6">
            <w:pPr>
              <w:spacing w:after="0" w:line="240" w:lineRule="auto"/>
            </w:pPr>
            <w:r>
              <w:rPr>
                <w:sz w:val="16"/>
              </w:rPr>
              <w:t>Closeout, receipt/sale references, reconciliation note.</w:t>
            </w:r>
          </w:p>
        </w:tc>
      </w:tr>
      <w:tr w:rsidR="00F41F00" w14:paraId="1E617E77" w14:textId="77777777">
        <w:trPr>
          <w:cantSplit/>
          <w:jc w:val="center"/>
        </w:trPr>
        <w:tc>
          <w:tcPr>
            <w:tcW w:w="2376" w:type="dxa"/>
            <w:shd w:val="clear" w:color="auto" w:fill="F2F6FA"/>
            <w:tcMar>
              <w:top w:w="90" w:type="dxa"/>
              <w:left w:w="105" w:type="dxa"/>
              <w:bottom w:w="90" w:type="dxa"/>
              <w:right w:w="105" w:type="dxa"/>
            </w:tcMar>
            <w:vAlign w:val="center"/>
          </w:tcPr>
          <w:p w14:paraId="027E554A" w14:textId="77777777" w:rsidR="00F41F00" w:rsidRDefault="00FE36F6">
            <w:pPr>
              <w:spacing w:after="0" w:line="240" w:lineRule="auto"/>
            </w:pPr>
            <w:r>
              <w:rPr>
                <w:sz w:val="16"/>
              </w:rPr>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439A9A46"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1D1D5796"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09B5CC0B" w14:textId="77777777" w:rsidR="00F41F00" w:rsidRDefault="00FE36F6">
            <w:pPr>
              <w:spacing w:after="0" w:line="240" w:lineRule="auto"/>
            </w:pPr>
            <w:r>
              <w:rPr>
                <w:sz w:val="16"/>
              </w:rPr>
              <w:t>Dated review, unresolved issue, backup status, owner and due date.</w:t>
            </w:r>
          </w:p>
        </w:tc>
      </w:tr>
      <w:tr w:rsidR="00F41F00" w14:paraId="1107EECD" w14:textId="77777777">
        <w:trPr>
          <w:cantSplit/>
          <w:jc w:val="center"/>
        </w:trPr>
        <w:tc>
          <w:tcPr>
            <w:tcW w:w="2376" w:type="dxa"/>
            <w:shd w:val="clear" w:color="auto" w:fill="FFFFFF"/>
            <w:tcMar>
              <w:top w:w="90" w:type="dxa"/>
              <w:left w:w="105" w:type="dxa"/>
              <w:bottom w:w="90" w:type="dxa"/>
              <w:right w:w="105" w:type="dxa"/>
            </w:tcMar>
            <w:vAlign w:val="center"/>
          </w:tcPr>
          <w:p w14:paraId="1D3D651D" w14:textId="77777777" w:rsidR="00F41F00" w:rsidRDefault="00FE36F6">
            <w:pPr>
              <w:spacing w:after="0" w:line="240" w:lineRule="auto"/>
            </w:pPr>
            <w:r>
              <w:rPr>
                <w:sz w:val="16"/>
              </w:rPr>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575CC0C2"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1C5BA74C"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032DD9C4" w14:textId="77777777" w:rsidR="00F41F00" w:rsidRDefault="00FE36F6">
            <w:pPr>
              <w:spacing w:after="0" w:line="240" w:lineRule="auto"/>
            </w:pPr>
            <w:r>
              <w:rPr>
                <w:sz w:val="16"/>
              </w:rPr>
              <w:t>Review checklist, issue/change records, corrective actions.</w:t>
            </w:r>
          </w:p>
        </w:tc>
      </w:tr>
      <w:tr w:rsidR="00F41F00" w14:paraId="56D2A557" w14:textId="77777777">
        <w:trPr>
          <w:cantSplit/>
          <w:jc w:val="center"/>
        </w:trPr>
        <w:tc>
          <w:tcPr>
            <w:tcW w:w="2376" w:type="dxa"/>
            <w:shd w:val="clear" w:color="auto" w:fill="F2F6FA"/>
            <w:tcMar>
              <w:top w:w="90" w:type="dxa"/>
              <w:left w:w="105" w:type="dxa"/>
              <w:bottom w:w="90" w:type="dxa"/>
              <w:right w:w="105" w:type="dxa"/>
            </w:tcMar>
            <w:vAlign w:val="center"/>
          </w:tcPr>
          <w:p w14:paraId="7860E399"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38084D1C"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3182EDA2"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06E33E1D" w14:textId="77777777" w:rsidR="00F41F00" w:rsidRDefault="00FE36F6">
            <w:pPr>
              <w:spacing w:after="0" w:line="240" w:lineRule="auto"/>
            </w:pPr>
            <w:r>
              <w:rPr>
                <w:sz w:val="16"/>
              </w:rPr>
              <w:t>Dated access roster, restore test, reconciliation results, approval.</w:t>
            </w:r>
          </w:p>
        </w:tc>
      </w:tr>
      <w:tr w:rsidR="00F41F00" w14:paraId="59A0C3A4" w14:textId="77777777">
        <w:trPr>
          <w:cantSplit/>
          <w:jc w:val="center"/>
        </w:trPr>
        <w:tc>
          <w:tcPr>
            <w:tcW w:w="2376" w:type="dxa"/>
            <w:shd w:val="clear" w:color="auto" w:fill="FFFFFF"/>
            <w:tcMar>
              <w:top w:w="90" w:type="dxa"/>
              <w:left w:w="105" w:type="dxa"/>
              <w:bottom w:w="90" w:type="dxa"/>
              <w:right w:w="105" w:type="dxa"/>
            </w:tcMar>
            <w:vAlign w:val="center"/>
          </w:tcPr>
          <w:p w14:paraId="6A1DED65"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19292006"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59BE41F9"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72F5C558" w14:textId="77777777" w:rsidR="00F41F00" w:rsidRDefault="00FE36F6">
            <w:pPr>
              <w:spacing w:after="0" w:line="240" w:lineRule="auto"/>
            </w:pPr>
            <w:r>
              <w:rPr>
                <w:sz w:val="16"/>
              </w:rPr>
              <w:t>Backup reference, migration result, test evidence, timeline, recovery and lessons.</w:t>
            </w:r>
          </w:p>
        </w:tc>
      </w:tr>
    </w:tbl>
    <w:p w14:paraId="077E6264" w14:textId="77777777" w:rsidR="00F41F00" w:rsidRDefault="00F41F00">
      <w:pPr>
        <w:spacing w:after="40"/>
      </w:pPr>
    </w:p>
    <w:p w14:paraId="16915AD1" w14:textId="77777777" w:rsidR="00F41F00" w:rsidRDefault="00FE36F6">
      <w:r>
        <w:t>Proposed operating baseline for the deployed service: confirm provider backups, restricted backup access, at least 30-day retention where supported, a pre-migration backup, and quarterly isolated restore rehearsal. These are recommendations; the current production schedule, retention setting, and successful restore evidence were not verified.</w:t>
      </w:r>
    </w:p>
    <w:p w14:paraId="6155B826" w14:textId="77777777" w:rsidR="00F41F00" w:rsidRDefault="00FE36F6">
      <w:pPr>
        <w:pStyle w:val="Heading1"/>
      </w:pPr>
      <w:bookmarkStart w:id="24" w:name="_Toc242712194"/>
      <w:r>
        <w:lastRenderedPageBreak/>
        <w:t>19. User feedback and post-launch improvement</w:t>
      </w:r>
      <w:bookmarkEnd w:id="24"/>
    </w:p>
    <w:p w14:paraId="30867ACC" w14:textId="77777777" w:rsidR="00F41F00" w:rsidRDefault="00FE36F6">
      <w:r>
        <w:t>No interview, survey, pilot, or post-launch user-feedback results were supplied for this revision; no user findings are invented. The reviewed interface and code are technical observations, not user-reported evidence. The Project Owner records feedback sent to vergaraevon@gmail.com; a formal support response window has not been established.</w:t>
      </w:r>
    </w:p>
    <w:p w14:paraId="3221BAA7" w14:textId="77777777" w:rsidR="00F41F00" w:rsidRDefault="00FE36F6">
      <w:pPr>
        <w:spacing w:after="60"/>
        <w:ind w:left="403" w:hanging="403"/>
      </w:pPr>
      <w:r>
        <w:t>1. Collect user feedback during onboarding, support incidents, and a scheduled post-launch review.</w:t>
      </w:r>
    </w:p>
    <w:p w14:paraId="53026AA4" w14:textId="77777777" w:rsidR="00F41F00" w:rsidRDefault="00FE36F6">
      <w:pPr>
        <w:spacing w:after="60"/>
        <w:ind w:left="403" w:hanging="403"/>
      </w:pPr>
      <w:r>
        <w:t>2. Group feedback into usability, reliability, data accuracy, access, and privacy themes; protect personal data in the record.</w:t>
      </w:r>
    </w:p>
    <w:p w14:paraId="1EC1E47B" w14:textId="77777777" w:rsidR="00F41F00" w:rsidRDefault="00FE36F6">
      <w:pPr>
        <w:spacing w:after="60"/>
        <w:ind w:left="403" w:hanging="403"/>
      </w:pPr>
      <w:r>
        <w:t>3. Prioritize changes by operational harm, user frequency, legal/privacy impact, and implementation effort.</w:t>
      </w:r>
    </w:p>
    <w:p w14:paraId="0F67006E" w14:textId="77777777" w:rsidR="00F41F00" w:rsidRDefault="00FE36F6">
      <w:pPr>
        <w:spacing w:after="60"/>
        <w:ind w:left="403" w:hanging="403"/>
      </w:pPr>
      <w:r>
        <w:t>4. Approve a change, assign an owner and due date, test in an isolated environment, and publish the release note or user instruction update.</w:t>
      </w:r>
    </w:p>
    <w:p w14:paraId="7D8822D8" w14:textId="77777777" w:rsidR="00F41F00" w:rsidRDefault="00FE36F6">
      <w:pPr>
        <w:spacing w:after="60"/>
        <w:ind w:left="403" w:hanging="403"/>
      </w:pPr>
      <w:r>
        <w:t>5. After release, ask the reporting users whether the change solved the problem and record any remaining issue.</w:t>
      </w:r>
    </w:p>
    <w:p w14:paraId="6AADC315" w14:textId="77777777" w:rsidR="00F41F00" w:rsidRDefault="00FE36F6">
      <w:r>
        <w:t>Feedback plan: collect qualitative task-interview notes and quantitative task-completion time/error counts during any authorized pilot; review weekly during pilot and monthly after stable operation. No structured feedback channel or pilot schedule has yet been verified.</w:t>
      </w:r>
    </w:p>
    <w:p w14:paraId="2721FE55"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417E3EF9" w14:textId="77777777">
        <w:trPr>
          <w:cantSplit/>
          <w:tblHeader/>
          <w:jc w:val="center"/>
        </w:trPr>
        <w:tc>
          <w:tcPr>
            <w:tcW w:w="3346" w:type="dxa"/>
            <w:shd w:val="clear" w:color="auto" w:fill="17365D"/>
            <w:tcMar>
              <w:top w:w="90" w:type="dxa"/>
              <w:left w:w="105" w:type="dxa"/>
              <w:bottom w:w="90" w:type="dxa"/>
              <w:right w:w="105" w:type="dxa"/>
            </w:tcMar>
            <w:vAlign w:val="center"/>
          </w:tcPr>
          <w:p w14:paraId="5E26C676" w14:textId="77777777" w:rsidR="00F41F00" w:rsidRDefault="00FE36F6">
            <w:pPr>
              <w:keepNext/>
              <w:spacing w:after="0"/>
            </w:pPr>
            <w:r>
              <w:rPr>
                <w:b/>
                <w:color w:val="FFFFFF"/>
                <w:sz w:val="17"/>
              </w:rPr>
              <w:t>Evidence / method</w:t>
            </w:r>
          </w:p>
        </w:tc>
        <w:tc>
          <w:tcPr>
            <w:tcW w:w="3346" w:type="dxa"/>
            <w:shd w:val="clear" w:color="auto" w:fill="17365D"/>
            <w:tcMar>
              <w:top w:w="90" w:type="dxa"/>
              <w:left w:w="105" w:type="dxa"/>
              <w:bottom w:w="90" w:type="dxa"/>
              <w:right w:w="105" w:type="dxa"/>
            </w:tcMar>
            <w:vAlign w:val="center"/>
          </w:tcPr>
          <w:p w14:paraId="109896EE" w14:textId="77777777" w:rsidR="00F41F00" w:rsidRDefault="00FE36F6">
            <w:pPr>
              <w:keepNext/>
              <w:spacing w:after="0"/>
            </w:pPr>
            <w:r>
              <w:rPr>
                <w:b/>
                <w:color w:val="FFFFFF"/>
                <w:sz w:val="17"/>
              </w:rPr>
              <w:t>Classification and result</w:t>
            </w:r>
          </w:p>
        </w:tc>
        <w:tc>
          <w:tcPr>
            <w:tcW w:w="3346" w:type="dxa"/>
            <w:shd w:val="clear" w:color="auto" w:fill="17365D"/>
            <w:tcMar>
              <w:top w:w="90" w:type="dxa"/>
              <w:left w:w="105" w:type="dxa"/>
              <w:bottom w:w="90" w:type="dxa"/>
              <w:right w:w="105" w:type="dxa"/>
            </w:tcMar>
            <w:vAlign w:val="center"/>
          </w:tcPr>
          <w:p w14:paraId="48E2D7D1" w14:textId="77777777" w:rsidR="00F41F00" w:rsidRDefault="00FE36F6">
            <w:pPr>
              <w:keepNext/>
              <w:spacing w:after="0"/>
            </w:pPr>
            <w:r>
              <w:rPr>
                <w:b/>
                <w:color w:val="FFFFFF"/>
                <w:sz w:val="17"/>
              </w:rPr>
              <w:t>Priority / response</w:t>
            </w:r>
          </w:p>
        </w:tc>
      </w:tr>
      <w:tr w:rsidR="00F41F00" w14:paraId="500D7256" w14:textId="77777777">
        <w:trPr>
          <w:cantSplit/>
          <w:jc w:val="center"/>
        </w:trPr>
        <w:tc>
          <w:tcPr>
            <w:tcW w:w="3346" w:type="dxa"/>
            <w:shd w:val="clear" w:color="auto" w:fill="FFFFFF"/>
            <w:tcMar>
              <w:top w:w="90" w:type="dxa"/>
              <w:left w:w="105" w:type="dxa"/>
              <w:bottom w:w="90" w:type="dxa"/>
              <w:right w:w="105" w:type="dxa"/>
            </w:tcMar>
            <w:vAlign w:val="center"/>
          </w:tcPr>
          <w:p w14:paraId="2342AC54" w14:textId="77777777" w:rsidR="00F41F00" w:rsidRDefault="00FE36F6">
            <w:pPr>
              <w:spacing w:after="0" w:line="245" w:lineRule="auto"/>
            </w:pPr>
            <w:r>
              <w:rPr>
                <w:sz w:val="17"/>
              </w:rPr>
              <w:t>Interviews, surveys, or usability sessions</w:t>
            </w:r>
          </w:p>
        </w:tc>
        <w:tc>
          <w:tcPr>
            <w:tcW w:w="3346" w:type="dxa"/>
            <w:shd w:val="clear" w:color="auto" w:fill="FFFFFF"/>
            <w:tcMar>
              <w:top w:w="90" w:type="dxa"/>
              <w:left w:w="105" w:type="dxa"/>
              <w:bottom w:w="90" w:type="dxa"/>
              <w:right w:w="105" w:type="dxa"/>
            </w:tcMar>
            <w:vAlign w:val="center"/>
          </w:tcPr>
          <w:p w14:paraId="4FD9CC23" w14:textId="77777777" w:rsidR="00F41F00" w:rsidRDefault="00FE36F6">
            <w:pPr>
              <w:spacing w:after="0" w:line="245" w:lineRule="auto"/>
            </w:pPr>
            <w:r>
              <w:rPr>
                <w:sz w:val="17"/>
              </w:rPr>
              <w:t>No pre-launch user-study evidence was supplied; no user finding is claimed.</w:t>
            </w:r>
          </w:p>
        </w:tc>
        <w:tc>
          <w:tcPr>
            <w:tcW w:w="3346" w:type="dxa"/>
            <w:shd w:val="clear" w:color="auto" w:fill="FFFFFF"/>
            <w:tcMar>
              <w:top w:w="90" w:type="dxa"/>
              <w:left w:w="105" w:type="dxa"/>
              <w:bottom w:w="90" w:type="dxa"/>
              <w:right w:w="105" w:type="dxa"/>
            </w:tcMar>
            <w:vAlign w:val="center"/>
          </w:tcPr>
          <w:p w14:paraId="71792856" w14:textId="77777777" w:rsidR="00F41F00" w:rsidRDefault="00FE36F6">
            <w:pPr>
              <w:spacing w:after="0" w:line="245" w:lineRule="auto"/>
            </w:pPr>
            <w:r>
              <w:rPr>
                <w:sz w:val="17"/>
              </w:rPr>
              <w:t>Collect qualitative task notes and quantitative completion time/error counts during an authorized pilot.</w:t>
            </w:r>
          </w:p>
        </w:tc>
      </w:tr>
      <w:tr w:rsidR="00F41F00" w14:paraId="1DDD9AEC" w14:textId="77777777">
        <w:trPr>
          <w:cantSplit/>
          <w:jc w:val="center"/>
        </w:trPr>
        <w:tc>
          <w:tcPr>
            <w:tcW w:w="3346" w:type="dxa"/>
            <w:shd w:val="clear" w:color="auto" w:fill="F2F6FA"/>
            <w:tcMar>
              <w:top w:w="90" w:type="dxa"/>
              <w:left w:w="105" w:type="dxa"/>
              <w:bottom w:w="90" w:type="dxa"/>
              <w:right w:w="105" w:type="dxa"/>
            </w:tcMar>
            <w:vAlign w:val="center"/>
          </w:tcPr>
          <w:p w14:paraId="2EE83A44" w14:textId="77777777" w:rsidR="00F41F00" w:rsidRDefault="00FE36F6">
            <w:pPr>
              <w:spacing w:after="0" w:line="245" w:lineRule="auto"/>
            </w:pPr>
            <w:r>
              <w:rPr>
                <w:sz w:val="17"/>
              </w:rPr>
              <w:t>Current interface/code review</w:t>
            </w:r>
          </w:p>
        </w:tc>
        <w:tc>
          <w:tcPr>
            <w:tcW w:w="3346" w:type="dxa"/>
            <w:shd w:val="clear" w:color="auto" w:fill="F2F6FA"/>
            <w:tcMar>
              <w:top w:w="90" w:type="dxa"/>
              <w:left w:w="105" w:type="dxa"/>
              <w:bottom w:w="90" w:type="dxa"/>
              <w:right w:w="105" w:type="dxa"/>
            </w:tcMar>
            <w:vAlign w:val="center"/>
          </w:tcPr>
          <w:p w14:paraId="1E100132" w14:textId="77777777" w:rsidR="00F41F00" w:rsidRDefault="00FE36F6">
            <w:pPr>
              <w:spacing w:after="0" w:line="245" w:lineRule="auto"/>
            </w:pPr>
            <w:r>
              <w:rPr>
                <w:sz w:val="17"/>
              </w:rPr>
              <w:t>Technical inspection only; not user-reported feedback.</w:t>
            </w:r>
          </w:p>
        </w:tc>
        <w:tc>
          <w:tcPr>
            <w:tcW w:w="3346" w:type="dxa"/>
            <w:shd w:val="clear" w:color="auto" w:fill="F2F6FA"/>
            <w:tcMar>
              <w:top w:w="90" w:type="dxa"/>
              <w:left w:w="105" w:type="dxa"/>
              <w:bottom w:w="90" w:type="dxa"/>
              <w:right w:w="105" w:type="dxa"/>
            </w:tcMar>
            <w:vAlign w:val="center"/>
          </w:tcPr>
          <w:p w14:paraId="670AA15F" w14:textId="77777777" w:rsidR="00F41F00" w:rsidRDefault="00FE36F6">
            <w:pPr>
              <w:spacing w:after="0" w:line="245" w:lineRule="auto"/>
            </w:pPr>
            <w:r>
              <w:rPr>
                <w:sz w:val="17"/>
              </w:rPr>
              <w:t>Use to document implemented behavior and risks, not to assert user satisfaction.</w:t>
            </w:r>
          </w:p>
        </w:tc>
      </w:tr>
      <w:tr w:rsidR="00F41F00" w14:paraId="4E37C971" w14:textId="77777777">
        <w:trPr>
          <w:cantSplit/>
          <w:jc w:val="center"/>
        </w:trPr>
        <w:tc>
          <w:tcPr>
            <w:tcW w:w="3346" w:type="dxa"/>
            <w:shd w:val="clear" w:color="auto" w:fill="FFFFFF"/>
            <w:tcMar>
              <w:top w:w="90" w:type="dxa"/>
              <w:left w:w="105" w:type="dxa"/>
              <w:bottom w:w="90" w:type="dxa"/>
              <w:right w:w="105" w:type="dxa"/>
            </w:tcMar>
            <w:vAlign w:val="center"/>
          </w:tcPr>
          <w:p w14:paraId="598D084E" w14:textId="77777777" w:rsidR="00F41F00" w:rsidRDefault="00FE36F6">
            <w:pPr>
              <w:spacing w:after="0" w:line="245" w:lineRule="auto"/>
            </w:pPr>
            <w:r>
              <w:rPr>
                <w:sz w:val="17"/>
              </w:rPr>
              <w:t>Future pilot findings</w:t>
            </w:r>
          </w:p>
        </w:tc>
        <w:tc>
          <w:tcPr>
            <w:tcW w:w="3346" w:type="dxa"/>
            <w:shd w:val="clear" w:color="auto" w:fill="FFFFFF"/>
            <w:tcMar>
              <w:top w:w="90" w:type="dxa"/>
              <w:left w:w="105" w:type="dxa"/>
              <w:bottom w:w="90" w:type="dxa"/>
              <w:right w:w="105" w:type="dxa"/>
            </w:tcMar>
            <w:vAlign w:val="center"/>
          </w:tcPr>
          <w:p w14:paraId="1284777F" w14:textId="77777777" w:rsidR="00F41F00" w:rsidRDefault="00FE36F6">
            <w:pPr>
              <w:spacing w:after="0" w:line="245" w:lineRule="auto"/>
            </w:pPr>
            <w:r>
              <w:rPr>
                <w:sz w:val="17"/>
              </w:rPr>
              <w:t>Label each verified item Bug Report, Usability Issue, Feature Request, or Positive Feedback; retain date, role/store, and supporting evidence.</w:t>
            </w:r>
          </w:p>
        </w:tc>
        <w:tc>
          <w:tcPr>
            <w:tcW w:w="3346" w:type="dxa"/>
            <w:shd w:val="clear" w:color="auto" w:fill="FFFFFF"/>
            <w:tcMar>
              <w:top w:w="90" w:type="dxa"/>
              <w:left w:w="105" w:type="dxa"/>
              <w:bottom w:w="90" w:type="dxa"/>
              <w:right w:w="105" w:type="dxa"/>
            </w:tcMar>
            <w:vAlign w:val="center"/>
          </w:tcPr>
          <w:p w14:paraId="7EE910D5" w14:textId="77777777" w:rsidR="00F41F00" w:rsidRDefault="00FE36F6">
            <w:pPr>
              <w:spacing w:after="0" w:line="245" w:lineRule="auto"/>
            </w:pPr>
            <w:r>
              <w:rPr>
                <w:sz w:val="17"/>
              </w:rPr>
              <w:t>Apply MoSCoW: Must fix security/data-integrity blockers; Should address frequent workflow friction; Could improve convenience; Won’t promise unsupported scope. Review weekly during pilot.</w:t>
            </w:r>
          </w:p>
        </w:tc>
      </w:tr>
    </w:tbl>
    <w:p w14:paraId="4D37DCE0" w14:textId="77777777" w:rsidR="00F41F00" w:rsidRDefault="00F41F00">
      <w:pPr>
        <w:spacing w:after="40"/>
      </w:pPr>
    </w:p>
    <w:p w14:paraId="73215BA2" w14:textId="77777777" w:rsidR="00F41F00" w:rsidRDefault="00FE36F6">
      <w:pPr>
        <w:pStyle w:val="Heading1"/>
      </w:pPr>
      <w:bookmarkStart w:id="25" w:name="_Toc242712195"/>
      <w:r>
        <w:t>20. Documentation ownership, training, and review</w:t>
      </w:r>
      <w:bookmarkEnd w:id="25"/>
    </w:p>
    <w:p w14:paraId="61C54305" w14:textId="77777777" w:rsidR="00F41F00" w:rsidRDefault="00FE36F6">
      <w:r>
        <w:t>This final owner-issued document set is Version 1.10 | 12 October 2026. Document owner: Evon Christian P Vergara. The peer-review audit and teacher revision-note incorporation are complete; no further document approval is pending. Deployment and operations remain subject to the evidence limits stated in this document.</w:t>
      </w:r>
    </w:p>
    <w:p w14:paraId="67A909AE" w14:textId="77777777" w:rsidR="00F41F00" w:rsidRDefault="00FE36F6">
      <w:pPr>
        <w:pStyle w:val="ListBullet"/>
      </w:pPr>
      <w:r>
        <w:t>Review at least annually and after material changes to roles, privacy processing, sale lifecycle, inventory controls, hosting, or incident ownership.</w:t>
      </w:r>
    </w:p>
    <w:p w14:paraId="5AE54382" w14:textId="77777777" w:rsidR="00F41F00" w:rsidRDefault="00FE36F6">
      <w:pPr>
        <w:pStyle w:val="ListBullet"/>
      </w:pPr>
      <w:r>
        <w:t>Use version history in the project current application source; record change summary, author/reviewer, approval, effective date, and replaced version.</w:t>
      </w:r>
    </w:p>
    <w:p w14:paraId="285BB043" w14:textId="77777777" w:rsidR="00F41F00" w:rsidRDefault="00FE36F6">
      <w:pPr>
        <w:pStyle w:val="ListBullet"/>
      </w:pPr>
      <w:r>
        <w:t>Keep controlled templates for access requests, risk reviews, incident records, restore tests, release approval, and user acknowledgment.</w:t>
      </w:r>
    </w:p>
    <w:p w14:paraId="6085D29B" w14:textId="77777777" w:rsidR="00F41F00" w:rsidRDefault="00FE36F6">
      <w:pPr>
        <w:pStyle w:val="ListBullet"/>
      </w:pPr>
      <w:r>
        <w:t>Train Admins and Cashiers on sales and cash controls; Inventory staff on units, counts, and adjustments; privileged staff on access, MFA, privacy, and recovery.</w:t>
      </w:r>
    </w:p>
    <w:p w14:paraId="08ED5D1A" w14:textId="77777777" w:rsidR="00F41F00" w:rsidRDefault="00FE36F6">
      <w:pPr>
        <w:pStyle w:val="ListBullet"/>
      </w:pPr>
      <w:r>
        <w:t>Retain attendance and practical competency evidence in an organization-approved restricted location.</w:t>
      </w:r>
    </w:p>
    <w:p w14:paraId="15196B4A" w14:textId="77777777" w:rsidR="00F41F00" w:rsidRDefault="00FE36F6">
      <w:r>
        <w:t xml:space="preserve">User-facing procedures: </w:t>
      </w:r>
      <w:hyperlink r:id="rId23">
        <w:r>
          <w:rPr>
            <w:color w:val="0563C1"/>
            <w:u w:val="single"/>
          </w:rPr>
          <w:t>Kodigo User Manual</w:t>
        </w:r>
      </w:hyperlink>
    </w:p>
    <w:p w14:paraId="0B35BC3E" w14:textId="77777777" w:rsidR="00F41F00" w:rsidRDefault="00FE36F6">
      <w:pPr>
        <w:pStyle w:val="Heading1"/>
      </w:pPr>
      <w:bookmarkStart w:id="26" w:name="_Toc242712196"/>
      <w:r>
        <w:t>21. Feasibility, rollout sequence, and resource plan</w:t>
      </w:r>
      <w:bookmarkEnd w:id="26"/>
    </w:p>
    <w:p w14:paraId="27835F81" w14:textId="77777777" w:rsidR="00F41F00" w:rsidRDefault="00FE36F6">
      <w:r>
        <w:t xml:space="preserve">The public production web entry point is deployed at https://kodigo-blue.vercel.app/ and its login page was observed on 12 October 2026. Authenticated production workflows, Supabase project identity, applied migration state, role-group provisioning, backup configuration, client organization, Privacy Contact, test/UAT environments, rollout </w:t>
      </w:r>
      <w:r>
        <w:lastRenderedPageBreak/>
        <w:t>schedule, hosting costs, staffing, and user acceptance evidence remain unverified or not supplied. These are stated as evidence limits, not pending document approvals.</w:t>
      </w:r>
    </w:p>
    <w:p w14:paraId="75F3AE8D" w14:textId="77777777" w:rsidR="00F41F00" w:rsidRDefault="00FE36F6">
      <w:pPr>
        <w:keepNext/>
        <w:spacing w:before="100" w:after="80"/>
      </w:pPr>
      <w:r>
        <w:rPr>
          <w:b/>
          <w:color w:val="000000"/>
          <w:sz w:val="18"/>
        </w:rPr>
        <w:t>Table 20. Proposed rollout timeline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52E47927" w14:textId="77777777">
        <w:trPr>
          <w:cantSplit/>
          <w:tblHeader/>
          <w:jc w:val="center"/>
        </w:trPr>
        <w:tc>
          <w:tcPr>
            <w:tcW w:w="2880" w:type="dxa"/>
            <w:shd w:val="clear" w:color="auto" w:fill="17365D"/>
            <w:tcMar>
              <w:top w:w="90" w:type="dxa"/>
              <w:left w:w="105" w:type="dxa"/>
              <w:bottom w:w="90" w:type="dxa"/>
              <w:right w:w="105" w:type="dxa"/>
            </w:tcMar>
            <w:vAlign w:val="center"/>
          </w:tcPr>
          <w:p w14:paraId="207C5D7F"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5E1B97CB"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639B2B99" w14:textId="77777777" w:rsidR="00F41F00" w:rsidRDefault="00FE36F6">
            <w:pPr>
              <w:keepNext/>
              <w:spacing w:after="0" w:line="240" w:lineRule="auto"/>
            </w:pPr>
            <w:r>
              <w:rPr>
                <w:b/>
                <w:color w:val="FFFFFF"/>
                <w:sz w:val="16"/>
              </w:rPr>
              <w:t>Owner / target date status</w:t>
            </w:r>
          </w:p>
        </w:tc>
      </w:tr>
      <w:tr w:rsidR="00F41F00" w14:paraId="4E93B31E" w14:textId="77777777">
        <w:trPr>
          <w:cantSplit/>
          <w:jc w:val="center"/>
        </w:trPr>
        <w:tc>
          <w:tcPr>
            <w:tcW w:w="2880" w:type="dxa"/>
            <w:shd w:val="clear" w:color="auto" w:fill="FFFFFF"/>
            <w:tcMar>
              <w:top w:w="90" w:type="dxa"/>
              <w:left w:w="105" w:type="dxa"/>
              <w:bottom w:w="90" w:type="dxa"/>
              <w:right w:w="105" w:type="dxa"/>
            </w:tcMar>
            <w:vAlign w:val="center"/>
          </w:tcPr>
          <w:p w14:paraId="2208AE94" w14:textId="77777777" w:rsidR="00F41F00" w:rsidRDefault="00FE36F6">
            <w:pPr>
              <w:spacing w:after="0" w:line="240" w:lineRule="auto"/>
            </w:pPr>
            <w:r>
              <w:rPr>
                <w:sz w:val="16"/>
              </w:rPr>
              <w:t>1. Academic document and local-system baseline complete</w:t>
            </w:r>
          </w:p>
        </w:tc>
        <w:tc>
          <w:tcPr>
            <w:tcW w:w="4464" w:type="dxa"/>
            <w:shd w:val="clear" w:color="auto" w:fill="FFFFFF"/>
            <w:tcMar>
              <w:top w:w="90" w:type="dxa"/>
              <w:left w:w="105" w:type="dxa"/>
              <w:bottom w:w="90" w:type="dxa"/>
              <w:right w:w="105" w:type="dxa"/>
            </w:tcMar>
            <w:vAlign w:val="center"/>
          </w:tcPr>
          <w:p w14:paraId="421E1C56" w14:textId="77777777" w:rsidR="00810761" w:rsidRPr="00CC77DC" w:rsidRDefault="008450C2">
            <w:pPr>
              <w:rPr>
                <w:sz w:val="16"/>
              </w:rPr>
            </w:pPr>
            <w:r w:rsidRPr="00CC77DC">
              <w:rPr>
                <w:sz w:val="16"/>
              </w:rPr>
              <w:t>Owner-issued academic baseline; repository source and public production login page reviewed; embedded screenshots redacted.</w:t>
            </w:r>
          </w:p>
        </w:tc>
        <w:tc>
          <w:tcPr>
            <w:tcW w:w="2693" w:type="dxa"/>
            <w:shd w:val="clear" w:color="auto" w:fill="FFFFFF"/>
            <w:tcMar>
              <w:top w:w="90" w:type="dxa"/>
              <w:left w:w="105" w:type="dxa"/>
              <w:bottom w:w="90" w:type="dxa"/>
              <w:right w:w="105" w:type="dxa"/>
            </w:tcMar>
            <w:vAlign w:val="center"/>
          </w:tcPr>
          <w:p w14:paraId="1831EE67" w14:textId="77777777" w:rsidR="00F41F00" w:rsidRDefault="00FE36F6">
            <w:pPr>
              <w:spacing w:after="0" w:line="240" w:lineRule="auto"/>
            </w:pPr>
            <w:r>
              <w:rPr>
                <w:sz w:val="16"/>
              </w:rPr>
              <w:t>Evon Christian P Vergara — complete 12 Oct 2026.</w:t>
            </w:r>
          </w:p>
        </w:tc>
      </w:tr>
      <w:tr w:rsidR="00F41F00" w14:paraId="405EB7CE" w14:textId="77777777">
        <w:trPr>
          <w:cantSplit/>
          <w:jc w:val="center"/>
        </w:trPr>
        <w:tc>
          <w:tcPr>
            <w:tcW w:w="2880" w:type="dxa"/>
            <w:shd w:val="clear" w:color="auto" w:fill="F2F6FA"/>
            <w:tcMar>
              <w:top w:w="90" w:type="dxa"/>
              <w:left w:w="105" w:type="dxa"/>
              <w:bottom w:w="90" w:type="dxa"/>
              <w:right w:w="105" w:type="dxa"/>
            </w:tcMar>
            <w:vAlign w:val="center"/>
          </w:tcPr>
          <w:p w14:paraId="134B6D9A" w14:textId="77777777" w:rsidR="00F41F00" w:rsidRDefault="00FE36F6">
            <w:pPr>
              <w:spacing w:after="0" w:line="240" w:lineRule="auto"/>
            </w:pPr>
            <w:r>
              <w:rPr>
                <w:sz w:val="16"/>
              </w:rPr>
              <w:t>2. Confirm client organization, privacy contact, and isolated test environment</w:t>
            </w:r>
          </w:p>
        </w:tc>
        <w:tc>
          <w:tcPr>
            <w:tcW w:w="4464" w:type="dxa"/>
            <w:shd w:val="clear" w:color="auto" w:fill="F2F6FA"/>
            <w:tcMar>
              <w:top w:w="90" w:type="dxa"/>
              <w:left w:w="105" w:type="dxa"/>
              <w:bottom w:w="90" w:type="dxa"/>
              <w:right w:w="105" w:type="dxa"/>
            </w:tcMar>
            <w:vAlign w:val="center"/>
          </w:tcPr>
          <w:p w14:paraId="4FB86F68" w14:textId="77777777" w:rsidR="00F41F00" w:rsidRDefault="00FE36F6">
            <w:pPr>
              <w:spacing w:after="0" w:line="240" w:lineRule="auto"/>
            </w:pPr>
            <w:r>
              <w:rPr>
                <w:sz w:val="16"/>
              </w:rPr>
              <w:t>Client-side roles, test project, migration ledger, data handling and contacts documented.</w:t>
            </w:r>
          </w:p>
        </w:tc>
        <w:tc>
          <w:tcPr>
            <w:tcW w:w="2693" w:type="dxa"/>
            <w:shd w:val="clear" w:color="auto" w:fill="F2F6FA"/>
            <w:tcMar>
              <w:top w:w="90" w:type="dxa"/>
              <w:left w:w="105" w:type="dxa"/>
              <w:bottom w:w="90" w:type="dxa"/>
              <w:right w:w="105" w:type="dxa"/>
            </w:tcMar>
            <w:vAlign w:val="center"/>
          </w:tcPr>
          <w:p w14:paraId="7196C70A" w14:textId="77777777" w:rsidR="00F41F00" w:rsidRDefault="00FE36F6">
            <w:pPr>
              <w:spacing w:after="0" w:line="240" w:lineRule="auto"/>
            </w:pPr>
            <w:r>
              <w:rPr>
                <w:sz w:val="16"/>
              </w:rPr>
              <w:t>Not assigned; dates unverified.</w:t>
            </w:r>
          </w:p>
        </w:tc>
      </w:tr>
      <w:tr w:rsidR="00F41F00" w14:paraId="16CAA1F7" w14:textId="77777777">
        <w:trPr>
          <w:cantSplit/>
          <w:jc w:val="center"/>
        </w:trPr>
        <w:tc>
          <w:tcPr>
            <w:tcW w:w="2880" w:type="dxa"/>
            <w:shd w:val="clear" w:color="auto" w:fill="FFFFFF"/>
            <w:tcMar>
              <w:top w:w="90" w:type="dxa"/>
              <w:left w:w="105" w:type="dxa"/>
              <w:bottom w:w="90" w:type="dxa"/>
              <w:right w:w="105" w:type="dxa"/>
            </w:tcMar>
            <w:vAlign w:val="center"/>
          </w:tcPr>
          <w:p w14:paraId="0CBE2657" w14:textId="77777777" w:rsidR="00F41F00" w:rsidRDefault="00FE36F6">
            <w:pPr>
              <w:spacing w:after="0" w:line="240" w:lineRule="auto"/>
            </w:pPr>
            <w:r>
              <w:rPr>
                <w:sz w:val="16"/>
              </w:rPr>
              <w:t>3. Complete security, role/store, POS, offline, and restore tests</w:t>
            </w:r>
          </w:p>
        </w:tc>
        <w:tc>
          <w:tcPr>
            <w:tcW w:w="4464" w:type="dxa"/>
            <w:shd w:val="clear" w:color="auto" w:fill="FFFFFF"/>
            <w:tcMar>
              <w:top w:w="90" w:type="dxa"/>
              <w:left w:w="105" w:type="dxa"/>
              <w:bottom w:w="90" w:type="dxa"/>
              <w:right w:w="105" w:type="dxa"/>
            </w:tcMar>
            <w:vAlign w:val="center"/>
          </w:tcPr>
          <w:p w14:paraId="75D19C89" w14:textId="77777777" w:rsidR="00F41F00" w:rsidRDefault="00FE36F6">
            <w:pPr>
              <w:spacing w:after="0" w:line="240" w:lineRule="auto"/>
            </w:pPr>
            <w:r>
              <w:rPr>
                <w:sz w:val="16"/>
              </w:rPr>
              <w:t>Dated test matrix, synthetic test outcomes, dependency review, restore rehearsal, risk disposition.</w:t>
            </w:r>
          </w:p>
        </w:tc>
        <w:tc>
          <w:tcPr>
            <w:tcW w:w="2693" w:type="dxa"/>
            <w:shd w:val="clear" w:color="auto" w:fill="FFFFFF"/>
            <w:tcMar>
              <w:top w:w="90" w:type="dxa"/>
              <w:left w:w="105" w:type="dxa"/>
              <w:bottom w:w="90" w:type="dxa"/>
              <w:right w:w="105" w:type="dxa"/>
            </w:tcMar>
            <w:vAlign w:val="center"/>
          </w:tcPr>
          <w:p w14:paraId="056F382C" w14:textId="77777777" w:rsidR="00F41F00" w:rsidRDefault="00FE36F6">
            <w:pPr>
              <w:spacing w:after="0" w:line="240" w:lineRule="auto"/>
            </w:pPr>
            <w:r>
              <w:rPr>
                <w:sz w:val="16"/>
              </w:rPr>
              <w:t>Not assigned; dates unverified.</w:t>
            </w:r>
          </w:p>
        </w:tc>
      </w:tr>
      <w:tr w:rsidR="00F41F00" w14:paraId="78BA4899" w14:textId="77777777">
        <w:trPr>
          <w:cantSplit/>
          <w:jc w:val="center"/>
        </w:trPr>
        <w:tc>
          <w:tcPr>
            <w:tcW w:w="2880" w:type="dxa"/>
            <w:shd w:val="clear" w:color="auto" w:fill="F2F6FA"/>
            <w:tcMar>
              <w:top w:w="90" w:type="dxa"/>
              <w:left w:w="105" w:type="dxa"/>
              <w:bottom w:w="90" w:type="dxa"/>
              <w:right w:w="105" w:type="dxa"/>
            </w:tcMar>
            <w:vAlign w:val="center"/>
          </w:tcPr>
          <w:p w14:paraId="76B43A1F" w14:textId="77777777" w:rsidR="00F41F00" w:rsidRDefault="00FE36F6">
            <w:pPr>
              <w:spacing w:after="0" w:line="240" w:lineRule="auto"/>
            </w:pPr>
            <w:r>
              <w:rPr>
                <w:sz w:val="16"/>
              </w:rPr>
              <w:t>4. Train users and conduct a controlled pilot if the client elects to proceed</w:t>
            </w:r>
          </w:p>
        </w:tc>
        <w:tc>
          <w:tcPr>
            <w:tcW w:w="4464" w:type="dxa"/>
            <w:shd w:val="clear" w:color="auto" w:fill="F2F6FA"/>
            <w:tcMar>
              <w:top w:w="90" w:type="dxa"/>
              <w:left w:w="105" w:type="dxa"/>
              <w:bottom w:w="90" w:type="dxa"/>
              <w:right w:w="105" w:type="dxa"/>
            </w:tcMar>
            <w:vAlign w:val="center"/>
          </w:tcPr>
          <w:p w14:paraId="7B26BCB5" w14:textId="77777777" w:rsidR="00F41F00" w:rsidRDefault="00FE36F6">
            <w:pPr>
              <w:spacing w:after="0" w:line="240" w:lineRule="auto"/>
            </w:pPr>
            <w:r>
              <w:rPr>
                <w:sz w:val="16"/>
              </w:rPr>
              <w:t>Role-based practice, signed policy acknowledgments, support route, rollback and incident steps.</w:t>
            </w:r>
          </w:p>
        </w:tc>
        <w:tc>
          <w:tcPr>
            <w:tcW w:w="2693" w:type="dxa"/>
            <w:shd w:val="clear" w:color="auto" w:fill="F2F6FA"/>
            <w:tcMar>
              <w:top w:w="90" w:type="dxa"/>
              <w:left w:w="105" w:type="dxa"/>
              <w:bottom w:w="90" w:type="dxa"/>
              <w:right w:w="105" w:type="dxa"/>
            </w:tcMar>
            <w:vAlign w:val="center"/>
          </w:tcPr>
          <w:p w14:paraId="182258ED" w14:textId="77777777" w:rsidR="00F41F00" w:rsidRDefault="00FE36F6">
            <w:pPr>
              <w:spacing w:after="0" w:line="240" w:lineRule="auto"/>
            </w:pPr>
            <w:r>
              <w:rPr>
                <w:sz w:val="16"/>
              </w:rPr>
              <w:t>Not assigned; dates unverified.</w:t>
            </w:r>
          </w:p>
        </w:tc>
      </w:tr>
      <w:tr w:rsidR="00F41F00" w14:paraId="433247F4" w14:textId="77777777">
        <w:trPr>
          <w:cantSplit/>
          <w:jc w:val="center"/>
        </w:trPr>
        <w:tc>
          <w:tcPr>
            <w:tcW w:w="2880" w:type="dxa"/>
            <w:shd w:val="clear" w:color="auto" w:fill="FFFFFF"/>
            <w:tcMar>
              <w:top w:w="90" w:type="dxa"/>
              <w:left w:w="105" w:type="dxa"/>
              <w:bottom w:w="90" w:type="dxa"/>
              <w:right w:w="105" w:type="dxa"/>
            </w:tcMar>
            <w:vAlign w:val="center"/>
          </w:tcPr>
          <w:p w14:paraId="1D8000E2" w14:textId="77777777" w:rsidR="00F41F00" w:rsidRDefault="00FE36F6">
            <w:pPr>
              <w:spacing w:after="0" w:line="240" w:lineRule="auto"/>
            </w:pPr>
            <w:r>
              <w:rPr>
                <w:sz w:val="16"/>
              </w:rPr>
              <w:t>5. Review pilot outcomes and decide next steps</w:t>
            </w:r>
          </w:p>
        </w:tc>
        <w:tc>
          <w:tcPr>
            <w:tcW w:w="4464" w:type="dxa"/>
            <w:shd w:val="clear" w:color="auto" w:fill="FFFFFF"/>
            <w:tcMar>
              <w:top w:w="90" w:type="dxa"/>
              <w:left w:w="105" w:type="dxa"/>
              <w:bottom w:w="90" w:type="dxa"/>
              <w:right w:w="105" w:type="dxa"/>
            </w:tcMar>
            <w:vAlign w:val="center"/>
          </w:tcPr>
          <w:p w14:paraId="52AE95C6" w14:textId="77777777" w:rsidR="00F41F00" w:rsidRDefault="00FE36F6">
            <w:pPr>
              <w:spacing w:after="0" w:line="240" w:lineRule="auto"/>
            </w:pPr>
            <w:r>
              <w:rPr>
                <w:sz w:val="16"/>
              </w:rPr>
              <w:t>Feedback log, incidents, measures, cost/value comparison, and documented continue/change/stop decision.</w:t>
            </w:r>
          </w:p>
        </w:tc>
        <w:tc>
          <w:tcPr>
            <w:tcW w:w="2693" w:type="dxa"/>
            <w:shd w:val="clear" w:color="auto" w:fill="FFFFFF"/>
            <w:tcMar>
              <w:top w:w="90" w:type="dxa"/>
              <w:left w:w="105" w:type="dxa"/>
              <w:bottom w:w="90" w:type="dxa"/>
              <w:right w:w="105" w:type="dxa"/>
            </w:tcMar>
            <w:vAlign w:val="center"/>
          </w:tcPr>
          <w:p w14:paraId="0EB4A533" w14:textId="77777777" w:rsidR="00F41F00" w:rsidRDefault="00FE36F6">
            <w:pPr>
              <w:spacing w:after="0" w:line="240" w:lineRule="auto"/>
            </w:pPr>
            <w:r>
              <w:rPr>
                <w:sz w:val="16"/>
              </w:rPr>
              <w:t>Not assigned; dates unverified.</w:t>
            </w:r>
          </w:p>
        </w:tc>
      </w:tr>
    </w:tbl>
    <w:p w14:paraId="7AFF3ED8" w14:textId="77777777" w:rsidR="00F41F00" w:rsidRDefault="00F41F00">
      <w:pPr>
        <w:spacing w:after="40"/>
      </w:pPr>
    </w:p>
    <w:p w14:paraId="2D1AD131" w14:textId="77777777" w:rsidR="00F41F00" w:rsidRDefault="00FE36F6">
      <w:pPr>
        <w:keepNext/>
        <w:spacing w:before="100" w:after="80"/>
      </w:pPr>
      <w:r>
        <w:rPr>
          <w:b/>
          <w:color w:val="000000"/>
          <w:sz w:val="18"/>
        </w:rPr>
        <w:t>Table 21. Indicative resource and budget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18C18721" w14:textId="77777777">
        <w:trPr>
          <w:cantSplit/>
          <w:tblHeader/>
          <w:jc w:val="center"/>
        </w:trPr>
        <w:tc>
          <w:tcPr>
            <w:tcW w:w="1944" w:type="dxa"/>
            <w:shd w:val="clear" w:color="auto" w:fill="17365D"/>
            <w:tcMar>
              <w:top w:w="90" w:type="dxa"/>
              <w:left w:w="105" w:type="dxa"/>
              <w:bottom w:w="90" w:type="dxa"/>
              <w:right w:w="105" w:type="dxa"/>
            </w:tcMar>
            <w:vAlign w:val="center"/>
          </w:tcPr>
          <w:p w14:paraId="78D80DDA"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13986839"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58E30848" w14:textId="77777777" w:rsidR="00F41F00" w:rsidRDefault="00FE36F6">
            <w:pPr>
              <w:keepNext/>
              <w:spacing w:after="0" w:line="240" w:lineRule="auto"/>
            </w:pPr>
            <w:r>
              <w:rPr>
                <w:b/>
                <w:color w:val="FFFFFF"/>
                <w:sz w:val="16"/>
              </w:rPr>
              <w:t>Cost status</w:t>
            </w:r>
          </w:p>
        </w:tc>
      </w:tr>
      <w:tr w:rsidR="00F41F00" w14:paraId="6E3483E5" w14:textId="77777777">
        <w:trPr>
          <w:cantSplit/>
          <w:jc w:val="center"/>
        </w:trPr>
        <w:tc>
          <w:tcPr>
            <w:tcW w:w="1944" w:type="dxa"/>
            <w:shd w:val="clear" w:color="auto" w:fill="FFFFFF"/>
            <w:tcMar>
              <w:top w:w="90" w:type="dxa"/>
              <w:left w:w="105" w:type="dxa"/>
              <w:bottom w:w="90" w:type="dxa"/>
              <w:right w:w="105" w:type="dxa"/>
            </w:tcMar>
            <w:vAlign w:val="center"/>
          </w:tcPr>
          <w:p w14:paraId="5369AFB7" w14:textId="77777777" w:rsidR="00F41F00" w:rsidRDefault="00FE36F6">
            <w:pPr>
              <w:spacing w:after="0" w:line="240" w:lineRule="auto"/>
            </w:pPr>
            <w:r>
              <w:rPr>
                <w:sz w:val="16"/>
              </w:rPr>
              <w:t>Project owner / development</w:t>
            </w:r>
          </w:p>
        </w:tc>
        <w:tc>
          <w:tcPr>
            <w:tcW w:w="4320" w:type="dxa"/>
            <w:shd w:val="clear" w:color="auto" w:fill="FFFFFF"/>
            <w:tcMar>
              <w:top w:w="90" w:type="dxa"/>
              <w:left w:w="105" w:type="dxa"/>
              <w:bottom w:w="90" w:type="dxa"/>
              <w:right w:w="105" w:type="dxa"/>
            </w:tcMar>
            <w:vAlign w:val="center"/>
          </w:tcPr>
          <w:p w14:paraId="1886D833" w14:textId="77777777" w:rsidR="00F41F00" w:rsidRDefault="00FE36F6">
            <w:pPr>
              <w:spacing w:after="0" w:line="240" w:lineRule="auto"/>
            </w:pPr>
            <w:r>
              <w:rPr>
                <w:sz w:val="16"/>
              </w:rPr>
              <w:t>Effort not estimated or approved.</w:t>
            </w:r>
          </w:p>
        </w:tc>
        <w:tc>
          <w:tcPr>
            <w:tcW w:w="3773" w:type="dxa"/>
            <w:shd w:val="clear" w:color="auto" w:fill="FFFFFF"/>
            <w:tcMar>
              <w:top w:w="90" w:type="dxa"/>
              <w:left w:w="105" w:type="dxa"/>
              <w:bottom w:w="90" w:type="dxa"/>
              <w:right w:w="105" w:type="dxa"/>
            </w:tcMar>
            <w:vAlign w:val="center"/>
          </w:tcPr>
          <w:p w14:paraId="0820D268" w14:textId="77777777" w:rsidR="00F41F00" w:rsidRDefault="00FE36F6">
            <w:pPr>
              <w:spacing w:after="0" w:line="240" w:lineRule="auto"/>
            </w:pPr>
            <w:r>
              <w:rPr>
                <w:sz w:val="16"/>
              </w:rPr>
              <w:t>Budget not supplied.</w:t>
            </w:r>
          </w:p>
        </w:tc>
      </w:tr>
      <w:tr w:rsidR="00F41F00" w14:paraId="193CE8B3" w14:textId="77777777">
        <w:trPr>
          <w:cantSplit/>
          <w:jc w:val="center"/>
        </w:trPr>
        <w:tc>
          <w:tcPr>
            <w:tcW w:w="1944" w:type="dxa"/>
            <w:shd w:val="clear" w:color="auto" w:fill="F2F6FA"/>
            <w:tcMar>
              <w:top w:w="90" w:type="dxa"/>
              <w:left w:w="105" w:type="dxa"/>
              <w:bottom w:w="90" w:type="dxa"/>
              <w:right w:w="105" w:type="dxa"/>
            </w:tcMar>
            <w:vAlign w:val="center"/>
          </w:tcPr>
          <w:p w14:paraId="6FB4D728" w14:textId="77777777" w:rsidR="00F41F00" w:rsidRDefault="00FE36F6">
            <w:pPr>
              <w:spacing w:after="0" w:line="240" w:lineRule="auto"/>
            </w:pPr>
            <w:r>
              <w:rPr>
                <w:sz w:val="16"/>
              </w:rPr>
              <w:t>QA, security, and recovery testing</w:t>
            </w:r>
          </w:p>
        </w:tc>
        <w:tc>
          <w:tcPr>
            <w:tcW w:w="4320" w:type="dxa"/>
            <w:shd w:val="clear" w:color="auto" w:fill="F2F6FA"/>
            <w:tcMar>
              <w:top w:w="90" w:type="dxa"/>
              <w:left w:w="105" w:type="dxa"/>
              <w:bottom w:w="90" w:type="dxa"/>
              <w:right w:w="105" w:type="dxa"/>
            </w:tcMar>
            <w:vAlign w:val="center"/>
          </w:tcPr>
          <w:p w14:paraId="07AF1A30" w14:textId="77777777" w:rsidR="00F41F00" w:rsidRDefault="00FE36F6">
            <w:pPr>
              <w:spacing w:after="0" w:line="240" w:lineRule="auto"/>
            </w:pPr>
            <w:r>
              <w:rPr>
                <w:sz w:val="16"/>
              </w:rPr>
              <w:t>Required test activities identified; hours not estimated.</w:t>
            </w:r>
          </w:p>
        </w:tc>
        <w:tc>
          <w:tcPr>
            <w:tcW w:w="3773" w:type="dxa"/>
            <w:shd w:val="clear" w:color="auto" w:fill="F2F6FA"/>
            <w:tcMar>
              <w:top w:w="90" w:type="dxa"/>
              <w:left w:w="105" w:type="dxa"/>
              <w:bottom w:w="90" w:type="dxa"/>
              <w:right w:w="105" w:type="dxa"/>
            </w:tcMar>
            <w:vAlign w:val="center"/>
          </w:tcPr>
          <w:p w14:paraId="638C5244" w14:textId="77777777" w:rsidR="00F41F00" w:rsidRDefault="00FE36F6">
            <w:pPr>
              <w:spacing w:after="0" w:line="240" w:lineRule="auto"/>
            </w:pPr>
            <w:r>
              <w:rPr>
                <w:sz w:val="16"/>
              </w:rPr>
              <w:t>Budget not supplied.</w:t>
            </w:r>
          </w:p>
        </w:tc>
      </w:tr>
      <w:tr w:rsidR="00F41F00" w14:paraId="0A640F71" w14:textId="77777777">
        <w:trPr>
          <w:cantSplit/>
          <w:jc w:val="center"/>
        </w:trPr>
        <w:tc>
          <w:tcPr>
            <w:tcW w:w="1944" w:type="dxa"/>
            <w:shd w:val="clear" w:color="auto" w:fill="FFFFFF"/>
            <w:tcMar>
              <w:top w:w="90" w:type="dxa"/>
              <w:left w:w="105" w:type="dxa"/>
              <w:bottom w:w="90" w:type="dxa"/>
              <w:right w:w="105" w:type="dxa"/>
            </w:tcMar>
            <w:vAlign w:val="center"/>
          </w:tcPr>
          <w:p w14:paraId="50B7E761" w14:textId="77777777" w:rsidR="00F41F00" w:rsidRDefault="00FE36F6">
            <w:pPr>
              <w:spacing w:after="0" w:line="240" w:lineRule="auto"/>
            </w:pPr>
            <w:r>
              <w:rPr>
                <w:sz w:val="16"/>
              </w:rPr>
              <w:t>Training and pilot support</w:t>
            </w:r>
          </w:p>
        </w:tc>
        <w:tc>
          <w:tcPr>
            <w:tcW w:w="4320" w:type="dxa"/>
            <w:shd w:val="clear" w:color="auto" w:fill="FFFFFF"/>
            <w:tcMar>
              <w:top w:w="90" w:type="dxa"/>
              <w:left w:w="105" w:type="dxa"/>
              <w:bottom w:w="90" w:type="dxa"/>
              <w:right w:w="105" w:type="dxa"/>
            </w:tcMar>
            <w:vAlign w:val="center"/>
          </w:tcPr>
          <w:p w14:paraId="3A34519A" w14:textId="77777777" w:rsidR="00F41F00" w:rsidRDefault="00FE36F6">
            <w:pPr>
              <w:spacing w:after="0" w:line="240" w:lineRule="auto"/>
            </w:pPr>
            <w:r>
              <w:rPr>
                <w:sz w:val="16"/>
              </w:rPr>
              <w:t>Training may be needed if a client-authorized pilot is approved; hours not estimated.</w:t>
            </w:r>
          </w:p>
        </w:tc>
        <w:tc>
          <w:tcPr>
            <w:tcW w:w="3773" w:type="dxa"/>
            <w:shd w:val="clear" w:color="auto" w:fill="FFFFFF"/>
            <w:tcMar>
              <w:top w:w="90" w:type="dxa"/>
              <w:left w:w="105" w:type="dxa"/>
              <w:bottom w:w="90" w:type="dxa"/>
              <w:right w:w="105" w:type="dxa"/>
            </w:tcMar>
            <w:vAlign w:val="center"/>
          </w:tcPr>
          <w:p w14:paraId="042B40DD" w14:textId="77777777" w:rsidR="00F41F00" w:rsidRDefault="00FE36F6">
            <w:pPr>
              <w:spacing w:after="0" w:line="240" w:lineRule="auto"/>
            </w:pPr>
            <w:r>
              <w:rPr>
                <w:sz w:val="16"/>
              </w:rPr>
              <w:t>Budget not supplied.</w:t>
            </w:r>
          </w:p>
        </w:tc>
      </w:tr>
      <w:tr w:rsidR="00F41F00" w14:paraId="73922F75" w14:textId="77777777">
        <w:trPr>
          <w:cantSplit/>
          <w:jc w:val="center"/>
        </w:trPr>
        <w:tc>
          <w:tcPr>
            <w:tcW w:w="1944" w:type="dxa"/>
            <w:shd w:val="clear" w:color="auto" w:fill="F2F6FA"/>
            <w:tcMar>
              <w:top w:w="90" w:type="dxa"/>
              <w:left w:w="105" w:type="dxa"/>
              <w:bottom w:w="90" w:type="dxa"/>
              <w:right w:w="105" w:type="dxa"/>
            </w:tcMar>
            <w:vAlign w:val="center"/>
          </w:tcPr>
          <w:p w14:paraId="3BB11B85" w14:textId="77777777" w:rsidR="00F41F00" w:rsidRDefault="00FE36F6">
            <w:pPr>
              <w:spacing w:after="0" w:line="240" w:lineRule="auto"/>
            </w:pPr>
            <w:r>
              <w:rPr>
                <w:sz w:val="16"/>
              </w:rPr>
              <w:t>Devices and peripherals</w:t>
            </w:r>
          </w:p>
        </w:tc>
        <w:tc>
          <w:tcPr>
            <w:tcW w:w="4320" w:type="dxa"/>
            <w:shd w:val="clear" w:color="auto" w:fill="F2F6FA"/>
            <w:tcMar>
              <w:top w:w="90" w:type="dxa"/>
              <w:left w:w="105" w:type="dxa"/>
              <w:bottom w:w="90" w:type="dxa"/>
              <w:right w:w="105" w:type="dxa"/>
            </w:tcMar>
            <w:vAlign w:val="center"/>
          </w:tcPr>
          <w:p w14:paraId="1479A35F" w14:textId="77777777" w:rsidR="00F41F00" w:rsidRDefault="00FE36F6">
            <w:pPr>
              <w:spacing w:after="0" w:line="240" w:lineRule="auto"/>
            </w:pPr>
            <w:r>
              <w:rPr>
                <w:sz w:val="16"/>
              </w:rPr>
              <w:t>Local demo uses the owner workstation; additional device needs are not verified.</w:t>
            </w:r>
          </w:p>
        </w:tc>
        <w:tc>
          <w:tcPr>
            <w:tcW w:w="3773" w:type="dxa"/>
            <w:shd w:val="clear" w:color="auto" w:fill="F2F6FA"/>
            <w:tcMar>
              <w:top w:w="90" w:type="dxa"/>
              <w:left w:w="105" w:type="dxa"/>
              <w:bottom w:w="90" w:type="dxa"/>
              <w:right w:w="105" w:type="dxa"/>
            </w:tcMar>
            <w:vAlign w:val="center"/>
          </w:tcPr>
          <w:p w14:paraId="197D3620" w14:textId="77777777" w:rsidR="00F41F00" w:rsidRDefault="00FE36F6">
            <w:pPr>
              <w:spacing w:after="0" w:line="240" w:lineRule="auto"/>
            </w:pPr>
            <w:r>
              <w:rPr>
                <w:sz w:val="16"/>
              </w:rPr>
              <w:t>Cost not supplied; hardware quotes are not available.</w:t>
            </w:r>
          </w:p>
        </w:tc>
      </w:tr>
      <w:tr w:rsidR="00F41F00" w14:paraId="2AC80E38" w14:textId="77777777">
        <w:trPr>
          <w:cantSplit/>
          <w:jc w:val="center"/>
        </w:trPr>
        <w:tc>
          <w:tcPr>
            <w:tcW w:w="1944" w:type="dxa"/>
            <w:shd w:val="clear" w:color="auto" w:fill="FFFFFF"/>
            <w:tcMar>
              <w:top w:w="90" w:type="dxa"/>
              <w:left w:w="105" w:type="dxa"/>
              <w:bottom w:w="90" w:type="dxa"/>
              <w:right w:w="105" w:type="dxa"/>
            </w:tcMar>
            <w:vAlign w:val="center"/>
          </w:tcPr>
          <w:p w14:paraId="4A33806F" w14:textId="77777777" w:rsidR="00F41F00" w:rsidRDefault="00FE36F6">
            <w:pPr>
              <w:spacing w:after="0" w:line="240" w:lineRule="auto"/>
            </w:pPr>
            <w:r>
              <w:rPr>
                <w:sz w:val="15"/>
              </w:rPr>
              <w:t>Hosting, email, and backup services</w:t>
            </w:r>
          </w:p>
        </w:tc>
        <w:tc>
          <w:tcPr>
            <w:tcW w:w="4320" w:type="dxa"/>
            <w:shd w:val="clear" w:color="auto" w:fill="FFFFFF"/>
            <w:tcMar>
              <w:top w:w="90" w:type="dxa"/>
              <w:left w:w="105" w:type="dxa"/>
              <w:bottom w:w="90" w:type="dxa"/>
              <w:right w:w="105" w:type="dxa"/>
            </w:tcMar>
            <w:vAlign w:val="center"/>
          </w:tcPr>
          <w:p w14:paraId="34D2EF94" w14:textId="77777777" w:rsidR="00810761" w:rsidRDefault="008450C2">
            <w:pPr>
              <w:spacing w:after="0" w:line="240" w:lineRule="auto"/>
            </w:pPr>
            <w:r>
              <w:rPr>
                <w:sz w:val="15"/>
              </w:rPr>
              <w:t>Public web deployment exists at https://kodigo-blue.vercel.app/; source uses Supabase. Provider plan, backend project identity, and backup configuration are not verified.</w:t>
            </w:r>
          </w:p>
        </w:tc>
        <w:tc>
          <w:tcPr>
            <w:tcW w:w="3773" w:type="dxa"/>
            <w:shd w:val="clear" w:color="auto" w:fill="FFFFFF"/>
            <w:tcMar>
              <w:top w:w="90" w:type="dxa"/>
              <w:left w:w="105" w:type="dxa"/>
              <w:bottom w:w="90" w:type="dxa"/>
              <w:right w:w="105" w:type="dxa"/>
            </w:tcMar>
            <w:vAlign w:val="center"/>
          </w:tcPr>
          <w:p w14:paraId="1B3DBEA9" w14:textId="77777777" w:rsidR="00810761" w:rsidRDefault="008450C2">
            <w:pPr>
              <w:spacing w:after="0" w:line="240" w:lineRule="auto"/>
            </w:pPr>
            <w:r>
              <w:rPr>
                <w:sz w:val="15"/>
              </w:rPr>
              <w:t>Actual hosting, email, and backup charges were not supplied; no current price is claimed.</w:t>
            </w:r>
          </w:p>
        </w:tc>
      </w:tr>
    </w:tbl>
    <w:p w14:paraId="57D6565B" w14:textId="77777777" w:rsidR="00F41F00" w:rsidRDefault="00F41F00">
      <w:pPr>
        <w:spacing w:after="40"/>
      </w:pPr>
    </w:p>
    <w:p w14:paraId="54BBBCFF" w14:textId="77777777" w:rsidR="00F41F00" w:rsidRDefault="00FE36F6">
      <w:r>
        <w:rPr>
          <w:sz w:val="19"/>
        </w:rPr>
        <w:t>ROI, approved labor hours/rate, costs, benefit baseline, and numeric target were not supplied; no realized ROI is claimed. Before any authorized pilot, set a baseline for reconciliation time, stock discrepancies, duplicate/rejected sales, and reordering rework, then compare results.</w:t>
      </w:r>
    </w:p>
    <w:p w14:paraId="414E579B" w14:textId="77777777" w:rsidR="00810761" w:rsidRDefault="00810761"/>
    <w:p w14:paraId="7583AE65" w14:textId="77777777" w:rsidR="00810761" w:rsidRDefault="008450C2">
      <w:pPr>
        <w:pStyle w:val="Heading1"/>
      </w:pPr>
      <w:bookmarkStart w:id="27" w:name="_Toc242712197"/>
      <w:r>
        <w:t>Appendix A. Redacted interface captures</w:t>
      </w:r>
      <w:bookmarkEnd w:id="27"/>
    </w:p>
    <w:p w14:paraId="57C657C5" w14:textId="77777777" w:rsidR="00810761" w:rsidRDefault="008450C2">
      <w:r>
        <w:rPr>
          <w:sz w:val="17"/>
        </w:rPr>
        <w:t>These captures are from 15 September 2026 and show the interface at that time; they do not establish current production data, account provisioning, or control enforcement. Personal names, store labels, supplier identifiers, and contact fields are obscured. Example product and transaction values may be synthetic. The security-settings capture records the displayed account’s TOTP status as “Not enabled” on that date; it does not override the owner-confirmed current MFA requirement or verify present enforcement.</w:t>
      </w:r>
    </w:p>
    <w:p w14:paraId="6F21FCCD" w14:textId="77777777" w:rsidR="00810761" w:rsidRDefault="00810761">
      <w:pPr>
        <w:keepNext/>
        <w:spacing w:after="20"/>
        <w:jc w:val="center"/>
      </w:pPr>
      <w:r>
        <w:rPr>
          <w:noProof/>
        </w:rPr>
        <w:lastRenderedPageBreak/>
        <w:drawing>
          <wp:inline distT="0" distB="0" distL="0" distR="0" wp14:anchorId="2DF13E84" wp14:editId="1AF8265F">
            <wp:extent cx="5349240" cy="3761184"/>
            <wp:effectExtent l="0" t="0" r="0" b="0"/>
            <wp:docPr id="4" name="Picture 4" descr="Figure 4. KodiGo sign-in screen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49240" cy="3761184"/>
                    </a:xfrm>
                    <a:prstGeom prst="rect">
                      <a:avLst/>
                    </a:prstGeom>
                  </pic:spPr>
                </pic:pic>
              </a:graphicData>
            </a:graphic>
          </wp:inline>
        </w:drawing>
      </w:r>
    </w:p>
    <w:p w14:paraId="05EC3552" w14:textId="77777777" w:rsidR="00810761" w:rsidRDefault="008450C2">
      <w:pPr>
        <w:spacing w:before="20" w:after="100"/>
        <w:jc w:val="center"/>
      </w:pPr>
      <w:r>
        <w:rPr>
          <w:b/>
          <w:color w:val="000000"/>
          <w:sz w:val="17"/>
        </w:rPr>
        <w:t>Figure 4. KodiGo sign-in screen (15 September 2026).</w:t>
      </w:r>
    </w:p>
    <w:p w14:paraId="51C62D2E" w14:textId="77777777" w:rsidR="00810761" w:rsidRDefault="00810761">
      <w:pPr>
        <w:keepNext/>
        <w:spacing w:after="20"/>
        <w:jc w:val="center"/>
      </w:pPr>
      <w:r>
        <w:rPr>
          <w:noProof/>
        </w:rPr>
        <w:drawing>
          <wp:inline distT="0" distB="0" distL="0" distR="0" wp14:anchorId="3CE4CAE0" wp14:editId="3047CE57">
            <wp:extent cx="5349240" cy="4162377"/>
            <wp:effectExtent l="0" t="0" r="0" b="0"/>
            <wp:docPr id="5" name="Picture 5" descr="Figure 5. Dashboard;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49240" cy="4162377"/>
                    </a:xfrm>
                    <a:prstGeom prst="rect">
                      <a:avLst/>
                    </a:prstGeom>
                  </pic:spPr>
                </pic:pic>
              </a:graphicData>
            </a:graphic>
          </wp:inline>
        </w:drawing>
      </w:r>
    </w:p>
    <w:p w14:paraId="3AC025DD" w14:textId="77777777" w:rsidR="00810761" w:rsidRDefault="008450C2">
      <w:pPr>
        <w:spacing w:before="20" w:after="100"/>
        <w:jc w:val="center"/>
      </w:pPr>
      <w:r>
        <w:rPr>
          <w:b/>
          <w:color w:val="000000"/>
          <w:sz w:val="17"/>
        </w:rPr>
        <w:t>Figure 5. Dashboard; user, store, and transaction identities redacted (15 September 2026).</w:t>
      </w:r>
    </w:p>
    <w:p w14:paraId="78795531" w14:textId="77777777" w:rsidR="00810761" w:rsidRDefault="00810761">
      <w:pPr>
        <w:keepNext/>
        <w:pageBreakBefore/>
        <w:spacing w:after="20"/>
        <w:jc w:val="center"/>
      </w:pPr>
      <w:r>
        <w:rPr>
          <w:noProof/>
        </w:rPr>
        <w:lastRenderedPageBreak/>
        <w:drawing>
          <wp:inline distT="0" distB="0" distL="0" distR="0" wp14:anchorId="4DC3A6B6" wp14:editId="65DF7C6A">
            <wp:extent cx="5349240" cy="3761184"/>
            <wp:effectExtent l="0" t="0" r="0" b="0"/>
            <wp:docPr id="6" name="Picture 6" descr="Figure 6. Point-of-sale terminal;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49240" cy="3761184"/>
                    </a:xfrm>
                    <a:prstGeom prst="rect">
                      <a:avLst/>
                    </a:prstGeom>
                  </pic:spPr>
                </pic:pic>
              </a:graphicData>
            </a:graphic>
          </wp:inline>
        </w:drawing>
      </w:r>
    </w:p>
    <w:p w14:paraId="61C624B2" w14:textId="77777777" w:rsidR="00810761" w:rsidRDefault="008450C2">
      <w:pPr>
        <w:spacing w:before="20" w:after="100"/>
        <w:jc w:val="center"/>
      </w:pPr>
      <w:r>
        <w:rPr>
          <w:b/>
          <w:color w:val="000000"/>
          <w:sz w:val="17"/>
        </w:rPr>
        <w:t>Figure 6. Point-of-sale terminal; store label redacted (15 September 2026).</w:t>
      </w:r>
    </w:p>
    <w:p w14:paraId="097AB016" w14:textId="77777777" w:rsidR="00810761" w:rsidRDefault="00810761">
      <w:pPr>
        <w:keepNext/>
        <w:spacing w:after="20"/>
        <w:jc w:val="center"/>
      </w:pPr>
      <w:r>
        <w:rPr>
          <w:noProof/>
        </w:rPr>
        <w:drawing>
          <wp:inline distT="0" distB="0" distL="0" distR="0" wp14:anchorId="49B4E8B7" wp14:editId="3C509823">
            <wp:extent cx="5349240" cy="3761184"/>
            <wp:effectExtent l="0" t="0" r="0" b="0"/>
            <wp:docPr id="7" name="Picture 7" descr="Figure 7. Inventory management;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49240" cy="3761184"/>
                    </a:xfrm>
                    <a:prstGeom prst="rect">
                      <a:avLst/>
                    </a:prstGeom>
                  </pic:spPr>
                </pic:pic>
              </a:graphicData>
            </a:graphic>
          </wp:inline>
        </w:drawing>
      </w:r>
    </w:p>
    <w:p w14:paraId="42C1F34A" w14:textId="77777777" w:rsidR="00810761" w:rsidRDefault="008450C2">
      <w:pPr>
        <w:spacing w:before="20" w:after="100"/>
        <w:jc w:val="center"/>
      </w:pPr>
      <w:r>
        <w:rPr>
          <w:b/>
          <w:color w:val="000000"/>
          <w:sz w:val="17"/>
        </w:rPr>
        <w:t>Figure 7. Inventory management; user and store identifiers redacted (15 September 2026).</w:t>
      </w:r>
    </w:p>
    <w:p w14:paraId="259F39AC" w14:textId="77777777" w:rsidR="00810761" w:rsidRDefault="00810761">
      <w:pPr>
        <w:keepNext/>
        <w:pageBreakBefore/>
        <w:spacing w:after="20"/>
        <w:jc w:val="center"/>
      </w:pPr>
      <w:r>
        <w:rPr>
          <w:noProof/>
        </w:rPr>
        <w:lastRenderedPageBreak/>
        <w:drawing>
          <wp:inline distT="0" distB="0" distL="0" distR="0" wp14:anchorId="7AE94084" wp14:editId="615D04EF">
            <wp:extent cx="5349240" cy="3761184"/>
            <wp:effectExtent l="0" t="0" r="0" b="0"/>
            <wp:docPr id="8" name="Picture 8" descr="Figure 8. Supplier management;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49240" cy="3761184"/>
                    </a:xfrm>
                    <a:prstGeom prst="rect">
                      <a:avLst/>
                    </a:prstGeom>
                  </pic:spPr>
                </pic:pic>
              </a:graphicData>
            </a:graphic>
          </wp:inline>
        </w:drawing>
      </w:r>
    </w:p>
    <w:p w14:paraId="68744284" w14:textId="77777777" w:rsidR="00810761" w:rsidRDefault="008450C2">
      <w:pPr>
        <w:spacing w:before="20" w:after="100"/>
        <w:jc w:val="center"/>
      </w:pPr>
      <w:r>
        <w:rPr>
          <w:b/>
          <w:color w:val="000000"/>
          <w:sz w:val="17"/>
        </w:rPr>
        <w:t>Figure 8. Supplier management; user, store, supplier, and contact identifiers redacted (15 September 2026).</w:t>
      </w:r>
    </w:p>
    <w:p w14:paraId="4F28A349" w14:textId="77777777" w:rsidR="00810761" w:rsidRDefault="00810761">
      <w:pPr>
        <w:keepNext/>
        <w:spacing w:after="20"/>
        <w:jc w:val="center"/>
      </w:pPr>
      <w:r>
        <w:rPr>
          <w:noProof/>
        </w:rPr>
        <w:drawing>
          <wp:inline distT="0" distB="0" distL="0" distR="0" wp14:anchorId="48931DC4" wp14:editId="4EE9B2FB">
            <wp:extent cx="5349240" cy="3761184"/>
            <wp:effectExtent l="0" t="0" r="0" b="0"/>
            <wp:docPr id="9" name="Picture 9" descr="Figure 9. Security settings;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49240" cy="3761184"/>
                    </a:xfrm>
                    <a:prstGeom prst="rect">
                      <a:avLst/>
                    </a:prstGeom>
                  </pic:spPr>
                </pic:pic>
              </a:graphicData>
            </a:graphic>
          </wp:inline>
        </w:drawing>
      </w:r>
    </w:p>
    <w:p w14:paraId="650CFF7C" w14:textId="77777777" w:rsidR="00810761" w:rsidRDefault="008450C2">
      <w:pPr>
        <w:spacing w:before="20" w:after="100"/>
        <w:jc w:val="center"/>
      </w:pPr>
      <w:r>
        <w:rPr>
          <w:b/>
          <w:color w:val="000000"/>
          <w:sz w:val="17"/>
        </w:rPr>
        <w:t>Figure 9. Security settings; displayed account showed TOTP “Not enabled” on 15 September 2026 (user and store identifiers redacted).</w:t>
      </w:r>
    </w:p>
    <w:sectPr w:rsidR="00810761" w:rsidSect="00034616">
      <w:headerReference w:type="even" r:id="rId30"/>
      <w:headerReference w:type="default" r:id="rId31"/>
      <w:footerReference w:type="even" r:id="rId32"/>
      <w:footerReference w:type="default" r:id="rId33"/>
      <w:headerReference w:type="first" r:id="rId34"/>
      <w:footerReference w:type="first" r:id="rId35"/>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2F46" w14:textId="77777777" w:rsidR="00862849" w:rsidRDefault="00862849">
      <w:pPr>
        <w:spacing w:after="0" w:line="240" w:lineRule="auto"/>
      </w:pPr>
      <w:r>
        <w:separator/>
      </w:r>
    </w:p>
  </w:endnote>
  <w:endnote w:type="continuationSeparator" w:id="0">
    <w:p w14:paraId="629A7C02" w14:textId="77777777" w:rsidR="00862849" w:rsidRDefault="00862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8BF8" w14:textId="77777777" w:rsidR="00B86947" w:rsidRDefault="00B86947">
    <w:pPr>
      <w:pStyle w:val="Footer"/>
    </w:pPr>
    <w:r>
      <w:t xml:space="preserve">Kodigo Capstone Documentation  |  Version 1.10 | 12 October 2026  |  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55D3" w14:textId="77777777" w:rsidR="00F41F00" w:rsidRDefault="00FE36F6">
    <w:pPr>
      <w:pStyle w:val="Footer"/>
      <w:jc w:val="center"/>
    </w:pPr>
    <w:r>
      <w:rPr>
        <w:color w:val="5B6573"/>
        <w:sz w:val="16"/>
      </w:rPr>
      <w:t xml:space="preserve">Kodigo Capstone Documentation  |  Version 1.10 | 12 October 2026  |  Page </w:t>
    </w:r>
    <w:r>
      <w:fldChar w:fldCharType="begin"/>
    </w:r>
    <w:r>
      <w:instrText xml:space="preserve"> PAGE </w:instrText>
    </w:r>
    <w:r>
      <w:fldChar w:fldCharType="separate"/>
    </w:r>
    <w:r>
      <w:rPr>
        <w:noProof/>
        <w:color w:val="5B6573"/>
        <w:sz w:val="16"/>
      </w:rPr>
      <w:t>1</w:t>
    </w:r>
    <w:r>
      <w:rPr>
        <w:noProof/>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D54A" w14:textId="77777777" w:rsidR="00B86947" w:rsidRDefault="00B86947">
    <w:pPr>
      <w:pStyle w:val="Footer"/>
    </w:pPr>
    <w:r>
      <w:t xml:space="preserve">Kodigo Capstone Documentation  |  Version 1.10 | 12 October 2026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83A0E" w14:textId="77777777" w:rsidR="00862849" w:rsidRDefault="00862849">
      <w:pPr>
        <w:spacing w:after="0" w:line="240" w:lineRule="auto"/>
      </w:pPr>
      <w:r>
        <w:separator/>
      </w:r>
    </w:p>
  </w:footnote>
  <w:footnote w:type="continuationSeparator" w:id="0">
    <w:p w14:paraId="6AFCE7D4" w14:textId="77777777" w:rsidR="00862849" w:rsidRDefault="00862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7030"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B028" w14:textId="77777777" w:rsidR="00F41F00" w:rsidRDefault="00FE36F6">
    <w:pPr>
      <w:pStyle w:val="Header"/>
      <w:jc w:val="right"/>
    </w:pPr>
    <w:r>
      <w:rPr>
        <w:b/>
        <w:color w:val="5B6573"/>
        <w:sz w:val="16"/>
      </w:rPr>
      <w:t>KODIGO  |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2EE6"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5AF"/>
    <w:rsid w:val="00146141"/>
    <w:rsid w:val="0015074B"/>
    <w:rsid w:val="0016716C"/>
    <w:rsid w:val="001703C0"/>
    <w:rsid w:val="00176B94"/>
    <w:rsid w:val="001E553A"/>
    <w:rsid w:val="0029639D"/>
    <w:rsid w:val="003017B3"/>
    <w:rsid w:val="003221D2"/>
    <w:rsid w:val="00326F90"/>
    <w:rsid w:val="0038559B"/>
    <w:rsid w:val="00395148"/>
    <w:rsid w:val="003E339C"/>
    <w:rsid w:val="0044629C"/>
    <w:rsid w:val="00452544"/>
    <w:rsid w:val="004816A5"/>
    <w:rsid w:val="004C614E"/>
    <w:rsid w:val="00500562"/>
    <w:rsid w:val="00513781"/>
    <w:rsid w:val="0057324F"/>
    <w:rsid w:val="005B39A6"/>
    <w:rsid w:val="006B0CDA"/>
    <w:rsid w:val="007D5B1C"/>
    <w:rsid w:val="007F4D2F"/>
    <w:rsid w:val="00810761"/>
    <w:rsid w:val="00822084"/>
    <w:rsid w:val="008450C2"/>
    <w:rsid w:val="0084695B"/>
    <w:rsid w:val="00862849"/>
    <w:rsid w:val="00903CAC"/>
    <w:rsid w:val="00916987"/>
    <w:rsid w:val="00937441"/>
    <w:rsid w:val="00972CF8"/>
    <w:rsid w:val="00A30D44"/>
    <w:rsid w:val="00A910E3"/>
    <w:rsid w:val="00AA1D8D"/>
    <w:rsid w:val="00AC11E3"/>
    <w:rsid w:val="00B47730"/>
    <w:rsid w:val="00B86947"/>
    <w:rsid w:val="00BC6954"/>
    <w:rsid w:val="00C04EF4"/>
    <w:rsid w:val="00C162A6"/>
    <w:rsid w:val="00C96901"/>
    <w:rsid w:val="00CB0664"/>
    <w:rsid w:val="00CC77DC"/>
    <w:rsid w:val="00D27054"/>
    <w:rsid w:val="00D3522A"/>
    <w:rsid w:val="00D53464"/>
    <w:rsid w:val="00D7484A"/>
    <w:rsid w:val="00DA222E"/>
    <w:rsid w:val="00EB0044"/>
    <w:rsid w:val="00EB0505"/>
    <w:rsid w:val="00EB1592"/>
    <w:rsid w:val="00EB62AE"/>
    <w:rsid w:val="00EF13A0"/>
    <w:rsid w:val="00F26560"/>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D446C2"/>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 w:type="paragraph" w:styleId="TOC2">
    <w:name w:val="toc 2"/>
    <w:basedOn w:val="Normal"/>
    <w:next w:val="Normal"/>
    <w:autoRedefine/>
    <w:uiPriority w:val="39"/>
    <w:unhideWhenUsed/>
    <w:rsid w:val="003221D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KodiGo_Operations_Runbook_PROPOSED_v1.0.docx" TargetMode="External"/><Relationship Id="rId18" Type="http://schemas.openxmlformats.org/officeDocument/2006/relationships/hyperlink" Target="https://privacy.gov.ph/wp-content/uploads/2022/01/sgd-npc-circular-16-03-personal-data-breach-management.pdf" TargetMode="External"/><Relationship Id="rId26" Type="http://schemas.openxmlformats.org/officeDocument/2006/relationships/image" Target="media/image6.png"/><Relationship Id="rId21" Type="http://schemas.openxmlformats.org/officeDocument/2006/relationships/hyperlink" Target="Kodigo_User_Manual.docx"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privacy.gov.ph/pips-and-pics/breach-reporting/" TargetMode="External"/><Relationship Id="rId25" Type="http://schemas.openxmlformats.org/officeDocument/2006/relationships/image" Target="media/image5.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rivacy.gov.ph/implementing-rules-regulations-data-privacy-act-2012/" TargetMode="External"/><Relationship Id="rId20" Type="http://schemas.openxmlformats.org/officeDocument/2006/relationships/hyperlink" Target="Kodigo_BYOD_Policy.docx"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ejinka/Kodigo" TargetMode="External"/><Relationship Id="rId24" Type="http://schemas.openxmlformats.org/officeDocument/2006/relationships/image" Target="media/image4.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fficialgazette.gov.ph/2012/08/15/republic-act-no-10173/" TargetMode="External"/><Relationship Id="rId23" Type="http://schemas.openxmlformats.org/officeDocument/2006/relationships/hyperlink" Target="Kodigo_User_Manual.docx" TargetMode="External"/><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hyperlink" Target="https://github.com/Haejinka/Kodigo/tree/main/supabase/migrations" TargetMode="External"/><Relationship Id="rId19" Type="http://schemas.openxmlformats.org/officeDocument/2006/relationships/hyperlink" Target="Kodigo_Acceptable_Use_Policy.docx"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Haejinka/Kodigo/blob/main/supabase_schema.sql" TargetMode="External"/><Relationship Id="rId14" Type="http://schemas.openxmlformats.org/officeDocument/2006/relationships/hyperlink" Target="https://kodigo-blue.vercel.app/"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9668</Words>
  <Characters>55109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 — Final v1.10</dc:title>
  <dc:subject>Final owner-issued system design and governance manual, Version 1.10</dc:subject>
  <dc:creator>Evon Christian P Vergara</dc:creator>
  <cp:keywords>Kodigo, system design, governance, user manual, policy</cp:keywords>
  <dc:description>Updated incident channel assignments and direct privacy escalation based on teacher feedback.</dc:description>
  <cp:lastModifiedBy>Evon Vergara</cp:lastModifiedBy>
  <cp:revision>16</cp:revision>
  <dcterms:created xsi:type="dcterms:W3CDTF">2013-12-23T23:15:00Z</dcterms:created>
  <dcterms:modified xsi:type="dcterms:W3CDTF">2026-10-12T08:16:00Z</dcterms:modified>
  <cp:category/>
</cp:coreProperties>
</file>